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i w:val="0"/>
          <w:color w:val="0F4C81"/>
          <w:sz w:val="22"/>
        </w:rPr>
        <w:t>GHN EXPRESS — VÙNG NAM TRUNG BỘ</w:t>
      </w:r>
    </w:p>
    <w:p>
      <w:pPr>
        <w:spacing w:before="40" w:after="40"/>
        <w:jc w:val="center"/>
      </w:pPr>
      <w:r>
        <w:rPr>
          <w:rFonts w:ascii="Times New Roman" w:hAnsi="Times New Roman"/>
          <w:b/>
          <w:i w:val="0"/>
          <w:color w:val="0F4C81"/>
          <w:sz w:val="40"/>
        </w:rPr>
        <w:t>BÁO CÁO VẬN HÀNH &amp; KINH DOANH TUẦN W40</w:t>
      </w:r>
    </w:p>
    <w:p>
      <w:pPr>
        <w:spacing w:before="0" w:after="80"/>
        <w:jc w:val="center"/>
      </w:pPr>
      <w:r>
        <w:rPr>
          <w:rFonts w:ascii="Times New Roman" w:hAnsi="Times New Roman"/>
          <w:b w:val="0"/>
          <w:i/>
          <w:color w:val="4B5563"/>
          <w:sz w:val="22"/>
        </w:rPr>
        <w:t>(Chu kỳ dữ liệu: 28/09/2026 – 04/10/2026)</w:t>
      </w:r>
    </w:p>
    <w:p>
      <w:pPr>
        <w:spacing w:before="0" w:after="280"/>
        <w:jc w:val="center"/>
      </w:pPr>
      <w:r>
        <w:rPr>
          <w:rFonts w:ascii="Times New Roman" w:hAnsi="Times New Roman"/>
          <w:b w:val="0"/>
          <w:i/>
          <w:color w:val="EA580C"/>
          <w:sz w:val="22"/>
        </w:rPr>
        <w:t>Kịch bản thuyết trình 16 chuyên đề điều hành chuẩn hóa — Chỉ số Tỉnh đặt lên đầu, phân tích sâu theo 18 AM &amp; Giao việc hiện trường</w:t>
      </w:r>
    </w:p>
    <w:p>
      <w:pPr>
        <w:keepNext/>
        <w:spacing w:before="280" w:after="120"/>
      </w:pPr>
      <w:r>
        <w:rPr>
          <w:rFonts w:ascii="Times New Roman" w:hAnsi="Times New Roman"/>
          <w:b/>
          <w:i w:val="0"/>
          <w:color w:val="0F4C81"/>
          <w:sz w:val="26"/>
        </w:rPr>
        <w:t>📊 [I. TỔNG HỢP TRỌNG TÂM HỌP TUẦN W40 — VÙNG NAM TRUNG BỘ]</w:t>
      </w:r>
    </w:p>
    <w:tbl>
      <w:tblPr>
        <w:tblW w:type="auto" w:w="0"/>
        <w:jc w:val="center"/>
        <w:tblLayout w:type="fixed"/>
        <w:tblLook w:firstColumn="1" w:firstRow="1" w:lastColumn="0" w:lastRow="0" w:noHBand="0" w:noVBand="1" w:val="04A0"/>
      </w:tblPr>
      <w:tblGrid>
        <w:gridCol w:w="9936"/>
      </w:tblGrid>
      <w:tr>
        <w:tc>
          <w:tcPr>
            <w:tcW w:type="dxa" w:w="9360"/>
            <w:shd w:fill="FFF7ED"/>
            <w:tcBorders>
              <w:top w:val="none"/>
              <w:left w:val="single" w:sz="24" w:space="0" w:color="F97316"/>
              <w:bottom w:val="none"/>
              <w:right w:val="none"/>
            </w:tcBorders>
            <w:tcMar>
              <w:top w:w="160" w:type="dxa"/>
              <w:bottom w:w="160" w:type="dxa"/>
              <w:left w:w="240" w:type="dxa"/>
              <w:right w:w="240" w:type="dxa"/>
            </w:tcMar>
          </w:tcPr>
          <w:p>
            <w:pPr>
              <w:spacing w:before="40" w:after="80" w:line="276" w:lineRule="auto"/>
            </w:pPr>
            <w:r>
              <w:rPr>
                <w:rFonts w:ascii="Times New Roman" w:hAnsi="Times New Roman"/>
                <w:b/>
                <w:i w:val="0"/>
                <w:color w:val="EA580C"/>
                <w:sz w:val="23"/>
              </w:rPr>
              <w:t>🗣️ LỜI MỞ ĐẦU &amp; TỔNG QUAN ĐIỀU HÀNH VÙNG TUẦN W40 (BẬT TAB 1 DASHBOARD):</w:t>
            </w:r>
          </w:p>
          <w:p>
            <w:pPr>
              <w:spacing w:before="40" w:after="80" w:line="276" w:lineRule="auto"/>
            </w:pPr>
            <w:r>
              <w:rPr>
                <w:rFonts w:ascii="Times New Roman" w:hAnsi="Times New Roman"/>
                <w:b w:val="0"/>
                <w:i w:val="0"/>
                <w:color w:val="1F2937"/>
                <w:sz w:val="22"/>
              </w:rPr>
              <w:t>📍 1. BẢNG 10 CHỈ SỐ NHANH TRÊN MÀN HÌNH DASHBOARD (W40 vs W39):</w:t>
            </w:r>
          </w:p>
          <w:p>
            <w:pPr>
              <w:spacing w:before="40" w:after="80" w:line="276" w:lineRule="auto"/>
            </w:pPr>
            <w:r>
              <w:rPr>
                <w:rFonts w:ascii="Times New Roman" w:hAnsi="Times New Roman"/>
                <w:b w:val="0"/>
                <w:i w:val="0"/>
                <w:color w:val="1F2937"/>
                <w:sz w:val="22"/>
              </w:rPr>
              <w:t>• 1. Sản Lượng Full Hàng: 311.503 đơn (-19.810 đơn / -5,98% so với W39 331.313 đơn).</w:t>
            </w:r>
          </w:p>
          <w:p>
            <w:pPr>
              <w:spacing w:before="40" w:after="80" w:line="276" w:lineRule="auto"/>
            </w:pPr>
            <w:r>
              <w:rPr>
                <w:rFonts w:ascii="Times New Roman" w:hAnsi="Times New Roman"/>
                <w:b w:val="0"/>
                <w:i w:val="0"/>
                <w:color w:val="1F2937"/>
                <w:sz w:val="22"/>
              </w:rPr>
              <w:t>• 2. Sản Lượng TikTok Shop: 72.253 đơn (-1.190 đơn / -1,62%), chiếm tỷ trọng 23,2% sản lượng toàn vùng.</w:t>
            </w:r>
          </w:p>
          <w:p>
            <w:pPr>
              <w:spacing w:before="40" w:after="80" w:line="276" w:lineRule="auto"/>
            </w:pPr>
            <w:r>
              <w:rPr>
                <w:rFonts w:ascii="Times New Roman" w:hAnsi="Times New Roman"/>
                <w:b w:val="0"/>
                <w:i w:val="0"/>
                <w:color w:val="1F2937"/>
                <w:sz w:val="22"/>
              </w:rPr>
              <w:t>• 3. %GTC Full Hàng: 60,87% (+4,19%p so với W39 56,68%) ➔ Bứt phá ngoạn mục, chính thức vượt mốc trần 60%!</w:t>
            </w:r>
          </w:p>
          <w:p>
            <w:pPr>
              <w:spacing w:before="40" w:after="80" w:line="276" w:lineRule="auto"/>
            </w:pPr>
            <w:r>
              <w:rPr>
                <w:rFonts w:ascii="Times New Roman" w:hAnsi="Times New Roman"/>
                <w:b w:val="0"/>
                <w:i w:val="0"/>
                <w:color w:val="1F2937"/>
                <w:sz w:val="22"/>
              </w:rPr>
              <w:t>• 4. %GTC TikTok Shop: 63,38% (+5,84%p so với W39 57,54%) ➔ Lập đỉnh cao nhất từ trước đến nay, vượt Full hàng +2,51%p.</w:t>
            </w:r>
          </w:p>
          <w:p>
            <w:pPr>
              <w:spacing w:before="40" w:after="80" w:line="276" w:lineRule="auto"/>
            </w:pPr>
            <w:r>
              <w:rPr>
                <w:rFonts w:ascii="Times New Roman" w:hAnsi="Times New Roman"/>
                <w:b w:val="0"/>
                <w:i w:val="0"/>
                <w:color w:val="1F2937"/>
                <w:sz w:val="22"/>
              </w:rPr>
              <w:t>• 5. %ODR (Giao Đúng Hẹn): 93,12% (+2,28%p so với W39 90,84%) ➔ Vượt chuẩn cam kết SLA ≥ 92,0% (TTS đạt 94,18%).</w:t>
            </w:r>
          </w:p>
          <w:p>
            <w:pPr>
              <w:spacing w:before="40" w:after="80" w:line="276" w:lineRule="auto"/>
            </w:pPr>
            <w:r>
              <w:rPr>
                <w:rFonts w:ascii="Times New Roman" w:hAnsi="Times New Roman"/>
                <w:b w:val="0"/>
                <w:i w:val="0"/>
                <w:color w:val="1F2937"/>
                <w:sz w:val="22"/>
              </w:rPr>
              <w:t>• 6. %LTC (Lấy Hàng Thành Công): 91,35% (+1,22%p so với W39 90,13%; riêng TTS duy trì xuất sắc 94,97%).</w:t>
            </w:r>
          </w:p>
          <w:p>
            <w:pPr>
              <w:spacing w:before="40" w:after="80" w:line="276" w:lineRule="auto"/>
            </w:pPr>
            <w:r>
              <w:rPr>
                <w:rFonts w:ascii="Times New Roman" w:hAnsi="Times New Roman"/>
                <w:b w:val="0"/>
                <w:i w:val="0"/>
                <w:color w:val="1F2937"/>
                <w:sz w:val="22"/>
              </w:rPr>
              <w:t>• 7. %Rớt Luân Chuyển KTC: 1,69% (W39: 1,52%, tăng nhẹ +0,17%p; 219 đơn rớt / 12.934 đơn cần luân chuyển).</w:t>
            </w:r>
          </w:p>
          <w:p>
            <w:pPr>
              <w:spacing w:before="40" w:after="80" w:line="276" w:lineRule="auto"/>
            </w:pPr>
            <w:r>
              <w:rPr>
                <w:rFonts w:ascii="Times New Roman" w:hAnsi="Times New Roman"/>
                <w:b w:val="0"/>
                <w:i w:val="0"/>
                <w:color w:val="1F2937"/>
                <w:sz w:val="22"/>
              </w:rPr>
              <w:t>• 8. %FD (Tỷ Lệ Hoàn Trả): 7,77% (W39: 7,54%, tăng nhẹ +0,23%p; riêng TTS kiểm soát rất tốt ở mức 6,10%).</w:t>
            </w:r>
          </w:p>
          <w:p>
            <w:pPr>
              <w:spacing w:before="40" w:after="80" w:line="276" w:lineRule="auto"/>
            </w:pPr>
            <w:r>
              <w:rPr>
                <w:rFonts w:ascii="Times New Roman" w:hAnsi="Times New Roman"/>
                <w:b w:val="0"/>
                <w:i w:val="0"/>
                <w:color w:val="1F2937"/>
                <w:sz w:val="22"/>
              </w:rPr>
              <w:t>• 9. Tổng Cần Truy Thu: 187,1 Tr ₫ (2.424 bản ghi, giảm -125,0 Tr ₫ / -40,1% so với 312,1 Tr ₫ tuần W39).</w:t>
            </w:r>
          </w:p>
          <w:p>
            <w:pPr>
              <w:spacing w:before="40" w:after="80" w:line="276" w:lineRule="auto"/>
            </w:pPr>
            <w:r>
              <w:rPr>
                <w:rFonts w:ascii="Times New Roman" w:hAnsi="Times New Roman"/>
                <w:b w:val="0"/>
                <w:i w:val="0"/>
                <w:color w:val="1F2937"/>
                <w:sz w:val="22"/>
              </w:rPr>
              <w:t>• 10. Tỷ Lệ Tiền Mặt COD: 37,1% (giảm mạnh từ 40,1% xuống 37,1%, tỷ lệ chuyển khoản QR tăng vọt lên 62,9%).</w:t>
            </w:r>
          </w:p>
          <w:p>
            <w:pPr>
              <w:spacing w:before="40" w:after="80" w:line="276" w:lineRule="auto"/>
            </w:pPr>
            <w:r>
              <w:rPr>
                <w:rFonts w:ascii="Times New Roman" w:hAnsi="Times New Roman"/>
                <w:b w:val="0"/>
                <w:i w:val="0"/>
                <w:color w:val="1F2937"/>
                <w:sz w:val="22"/>
              </w:rPr>
              <w:t>🎙️ LỜI THOẠI THUYẾT TRÌNH TỰ NHIÊN (KHI BẬT TAB 1 DASHBOARD TỔNG QUAN):</w:t>
            </w:r>
          </w:p>
          <w:p>
            <w:pPr>
              <w:spacing w:before="40" w:after="80" w:line="276" w:lineRule="auto"/>
            </w:pPr>
            <w:r>
              <w:rPr>
                <w:rFonts w:ascii="Times New Roman" w:hAnsi="Times New Roman"/>
                <w:b w:val="0"/>
                <w:i w:val="0"/>
                <w:color w:val="1F2937"/>
                <w:sz w:val="22"/>
              </w:rPr>
              <w:t>"Dạ em chào Ban Giám Đốc, chào các anh chị AM và các phòng ban.</w:t>
            </w:r>
          </w:p>
          <w:p>
            <w:pPr>
              <w:spacing w:before="40" w:after="80" w:line="276" w:lineRule="auto"/>
            </w:pPr>
            <w:r>
              <w:rPr>
                <w:rFonts w:ascii="Times New Roman" w:hAnsi="Times New Roman"/>
                <w:b w:val="0"/>
                <w:i w:val="0"/>
                <w:color w:val="1F2937"/>
                <w:sz w:val="22"/>
              </w:rPr>
              <w:t>Mở đầu buổi họp giao ban tuần W40 (chu kỳ dữ liệu từ 28/09 đến 04/10/2026), kính mời Ban Giám Đốc và các anh chị cùng nhìn lên màn hình Dashboard Tổng quan giúp em.</w:t>
            </w:r>
          </w:p>
          <w:p>
            <w:pPr>
              <w:spacing w:before="40" w:after="80" w:line="276" w:lineRule="auto"/>
            </w:pPr>
            <w:r>
              <w:rPr>
                <w:rFonts w:ascii="Times New Roman" w:hAnsi="Times New Roman"/>
                <w:b w:val="0"/>
                <w:i w:val="0"/>
                <w:color w:val="1F2937"/>
                <w:sz w:val="22"/>
              </w:rPr>
              <w:t>Tuần 40 này, toàn vùng Nam Trung Bộ của chúng ta có một bước chuyển mình rất ấn tượng về chất lượng dịch vụ Last-mile:</w:t>
            </w:r>
          </w:p>
          <w:p>
            <w:pPr>
              <w:spacing w:before="40" w:after="80" w:line="276" w:lineRule="auto"/>
            </w:pPr>
            <w:r>
              <w:rPr>
                <w:rFonts w:ascii="Times New Roman" w:hAnsi="Times New Roman"/>
                <w:b w:val="0"/>
                <w:i w:val="0"/>
                <w:color w:val="1F2937"/>
                <w:sz w:val="22"/>
              </w:rPr>
              <w:t>Đầu tiên là điểm sáng rực rỡ nhất: Tỷ lệ Giao thành công (%GTC Full) tuần này đã chính thức phá mốc 60%, chạm mức 60,87%, tăng tới hơn 4,19%p so với tuần trước. Đặc biệt ở kênh TikTok Shop, %GTC đã bay thẳng lên 63,38%, tăng gần 6%p! Đây là kết quả của việc các anh chị AM đã siết rất chặt ca giao chiều và giải tỏa đơn tồn đầu ngày.</w:t>
            </w:r>
          </w:p>
          <w:p>
            <w:pPr>
              <w:spacing w:before="40" w:after="80" w:line="276" w:lineRule="auto"/>
            </w:pPr>
            <w:r>
              <w:rPr>
                <w:rFonts w:ascii="Times New Roman" w:hAnsi="Times New Roman"/>
                <w:b w:val="0"/>
                <w:i w:val="0"/>
                <w:color w:val="1F2937"/>
                <w:sz w:val="22"/>
              </w:rPr>
              <w:t>Điểm sáng thứ hai là chỉ số Giao đúng hẹn %ODR: Sau nhiều tuần ngấp nghé 90-91%, tuần này toàn vùng đã vượt ngưỡng cam kết SLA 92%, vươn lên 93,12% (hàng TikTok đạt tới 94,18%). Khâu lấy hàng First-mile cũng duy trì rất đều tay trên 91,3%, riêng TikTok Shop đạt gần 95%.</w:t>
            </w:r>
          </w:p>
          <w:p>
            <w:pPr>
              <w:spacing w:before="40" w:after="80" w:line="276" w:lineRule="auto"/>
            </w:pPr>
            <w:r>
              <w:rPr>
                <w:rFonts w:ascii="Times New Roman" w:hAnsi="Times New Roman"/>
                <w:b w:val="0"/>
                <w:i w:val="0"/>
                <w:color w:val="1F2937"/>
                <w:sz w:val="22"/>
              </w:rPr>
              <w:t>Về quản trị dòng tiền, tỷ lệ nộp COD bằng chuyển khoản QR tuần này đã tăng vọt lên gần 63%, giảm lượng tiền mặt shipper cầm về còn 37,1%, hạn chế tối đa rủi ro thất thoát quỹ.</w:t>
            </w:r>
          </w:p>
          <w:p>
            <w:pPr>
              <w:spacing w:before="40" w:after="80" w:line="276" w:lineRule="auto"/>
            </w:pPr>
            <w:r>
              <w:rPr>
                <w:rFonts w:ascii="Times New Roman" w:hAnsi="Times New Roman"/>
                <w:b w:val="0"/>
                <w:i w:val="0"/>
                <w:color w:val="1F2937"/>
                <w:sz w:val="22"/>
              </w:rPr>
              <w:t>Tuy nhiên, chúng ta vẫn phải nhìn thẳng vào 3 nút thắt rất lớn cần giải quyết ngay:</w:t>
            </w:r>
          </w:p>
          <w:p>
            <w:pPr>
              <w:spacing w:before="40" w:after="80" w:line="276" w:lineRule="auto"/>
            </w:pPr>
            <w:r>
              <w:rPr>
                <w:rFonts w:ascii="Times New Roman" w:hAnsi="Times New Roman"/>
                <w:b w:val="0"/>
                <w:i w:val="0"/>
                <w:color w:val="1F2937"/>
                <w:sz w:val="22"/>
              </w:rPr>
              <w:t>Thứ nhất: Sản lượng tuần này hạ nhiệt nhẹ về 311.503 đơn, giảm khoảng 6% so với tuần W39 do tuần cuối tháng thị trường có sự chững lại.</w:t>
            </w:r>
          </w:p>
          <w:p>
            <w:pPr>
              <w:spacing w:before="40" w:after="80" w:line="276" w:lineRule="auto"/>
            </w:pPr>
            <w:r>
              <w:rPr>
                <w:rFonts w:ascii="Times New Roman" w:hAnsi="Times New Roman"/>
                <w:b w:val="0"/>
                <w:i w:val="0"/>
                <w:color w:val="1F2937"/>
                <w:sz w:val="22"/>
              </w:rPr>
              <w:t>Thứ hai: Khâu vận tải KTC đang báo động đỏ khi tỷ lệ lấp đầy thùng xe tụt xuống chỉ còn 45,6% (giảm -2,1%p so với 47,7% tuần W39), và số chuyến xe chạy non tải dưới 30% thùng xe tăng vọt lên tới 124 chuyến (chiếm gần một phần tư tổng số 513 chuyến KTC toàn vùng), gây lãng phí rất lớn chi phí nhiên liệu đường trục.</w:t>
            </w:r>
          </w:p>
          <w:p>
            <w:pPr>
              <w:spacing w:before="40" w:after="80" w:line="276" w:lineRule="auto"/>
            </w:pPr>
            <w:r>
              <w:rPr>
                <w:rFonts w:ascii="Times New Roman" w:hAnsi="Times New Roman"/>
                <w:b w:val="0"/>
                <w:i w:val="0"/>
                <w:color w:val="1F2937"/>
                <w:sz w:val="22"/>
              </w:rPr>
              <w:t>Thứ ba: Mặc dù tổng số tiền cần truy thu giảm 40% về 187,1 triệu đồng, nhưng số tiền phát sinh ban đầu lại tăng vọt lên 433,1 triệu đồng, nổi cộm lên vụ việc chiếm dụng tiền hàng 48,7 triệu đồng tại bưu cục Bắc Cam Ranh thuộc cụm AM Nguyễn Thanh Long và 419 ticket truy thu dồn ứ tại địa bàn AM Lê Văn Trường.</w:t>
            </w:r>
          </w:p>
          <w:p>
            <w:pPr>
              <w:spacing w:before="40" w:after="80" w:line="276" w:lineRule="auto"/>
            </w:pPr>
            <w:r>
              <w:rPr>
                <w:rFonts w:ascii="Times New Roman" w:hAnsi="Times New Roman"/>
                <w:b w:val="0"/>
                <w:i w:val="0"/>
                <w:color w:val="1F2937"/>
                <w:sz w:val="22"/>
              </w:rPr>
              <w:t>Bây giờ, em xin phép bấm chuyển qua Tab 2 để đi sâu vào sản lượng từng Tỉnh và từng anh chị AM nha!"</w:t>
            </w:r>
          </w:p>
          <w:p>
            <w:pPr>
              <w:spacing w:before="120" w:after="60" w:line="276" w:lineRule="auto"/>
            </w:pPr>
            <w:r>
              <w:rPr>
                <w:rFonts w:ascii="Times New Roman" w:hAnsi="Times New Roman"/>
                <w:b/>
                <w:i w:val="0"/>
                <w:color w:val="0F4C81"/>
                <w:sz w:val="22"/>
              </w:rPr>
              <w:t>🔍 INSIGHT BẢN CHẤT &amp; GỐC RỄ NGUYÊN NHÂN:</w:t>
              <w:br/>
            </w:r>
          </w:p>
          <w:p>
            <w:pPr>
              <w:spacing w:before="20" w:after="40" w:line="276" w:lineRule="auto"/>
              <w:ind w:left="288"/>
            </w:pPr>
            <w:r>
              <w:rPr>
                <w:rFonts w:ascii="Times New Roman" w:hAnsi="Times New Roman"/>
                <w:b w:val="0"/>
                <w:i w:val="0"/>
                <w:color w:val="1F2937"/>
                <w:sz w:val="21"/>
              </w:rPr>
              <w:t>• %GTC Full phá vỡ mốc 60% (đạt 60,87%) và TTS đạt đỉnh 63,38% khẳng định kỷ luật xuất tuyến Last-mile đã có chuyển biến thực chất.</w:t>
            </w:r>
          </w:p>
          <w:p>
            <w:pPr>
              <w:spacing w:before="20" w:after="40" w:line="276" w:lineRule="auto"/>
              <w:ind w:left="288"/>
            </w:pPr>
            <w:r>
              <w:rPr>
                <w:rFonts w:ascii="Times New Roman" w:hAnsi="Times New Roman"/>
                <w:b w:val="0"/>
                <w:i w:val="0"/>
                <w:color w:val="1F2937"/>
                <w:sz w:val="21"/>
              </w:rPr>
              <w:t>• %ODR toàn vùng vượt chuẩn SLA 92% (đạt 93,12%), khâu lấy hàng First-mile TikTok Shop đạt 94,97% giữ vững uy tín với các sàn TMĐT.</w:t>
            </w:r>
          </w:p>
          <w:p>
            <w:pPr>
              <w:spacing w:before="120" w:after="60" w:line="276" w:lineRule="auto"/>
            </w:pPr>
            <w:r>
              <w:rPr>
                <w:rFonts w:ascii="Times New Roman" w:hAnsi="Times New Roman"/>
                <w:b/>
                <w:i w:val="0"/>
                <w:color w:val="DC2626"/>
                <w:sz w:val="22"/>
              </w:rPr>
              <w:t>⚠️ CẢNH BÁO ĐỎ &amp; NGUY CƠ TIỀM ẨN:</w:t>
              <w:br/>
            </w:r>
          </w:p>
          <w:p>
            <w:pPr>
              <w:spacing w:before="20" w:after="40" w:line="276" w:lineRule="auto"/>
              <w:ind w:left="288"/>
            </w:pPr>
            <w:r>
              <w:rPr>
                <w:rFonts w:ascii="Times New Roman" w:hAnsi="Times New Roman"/>
                <w:b w:val="0"/>
                <w:i w:val="0"/>
                <w:color w:val="991B1B"/>
                <w:sz w:val="21"/>
              </w:rPr>
              <w:t>• Phát sinh 433,1 Tr ₫ cước truy thu ban đầu; vụ việc liên đới chiếm dụng 48,7 Tr ₫ tại Bắc Cam Ranh là hồi chuông cảnh báo đỏ về đạo đức nghề nghiệp và kiểm soát nội bộ.</w:t>
            </w:r>
          </w:p>
          <w:p>
            <w:pPr>
              <w:spacing w:before="20" w:after="40" w:line="276" w:lineRule="auto"/>
              <w:ind w:left="288"/>
            </w:pPr>
            <w:r>
              <w:rPr>
                <w:rFonts w:ascii="Times New Roman" w:hAnsi="Times New Roman"/>
                <w:b w:val="0"/>
                <w:i w:val="0"/>
                <w:color w:val="991B1B"/>
                <w:sz w:val="21"/>
              </w:rPr>
              <w:t>• 124 chuyến xe KTC chạy non tải dưới 30% thùng (chiếm 24,2% tổng số chuyến) làm xói mòn nghiêm trọng biên lợi nhuận vận hành của vùng.</w:t>
            </w:r>
          </w:p>
          <w:p>
            <w:pPr>
              <w:spacing w:before="120" w:after="60" w:line="276" w:lineRule="auto"/>
            </w:pPr>
            <w:r>
              <w:rPr>
                <w:rFonts w:ascii="Times New Roman" w:hAnsi="Times New Roman"/>
                <w:b/>
                <w:i w:val="0"/>
                <w:color w:val="15803D"/>
                <w:sz w:val="22"/>
              </w:rPr>
              <w:t>🎯 QUYẾT SÁCH HÀNH ĐỘNG &amp; MỆNH LỆNH TÁC CHIẾN:</w:t>
              <w:br/>
            </w:r>
          </w:p>
          <w:p>
            <w:pPr>
              <w:spacing w:before="20" w:after="40" w:line="276" w:lineRule="auto"/>
              <w:ind w:left="288"/>
            </w:pPr>
            <w:r>
              <w:rPr>
                <w:rFonts w:ascii="Times New Roman" w:hAnsi="Times New Roman"/>
                <w:b w:val="0"/>
                <w:i w:val="0"/>
                <w:color w:val="14532D"/>
                <w:sz w:val="21"/>
              </w:rPr>
              <w:t>• Tuần W41 tập trung 3 mũi nhọn: Truy thu dứt điểm 187,1 Tr ₫ công nợ, tối ưu gộp chuyến 124 xe KTC non tải và cứu vãn ODR tại các bưu cục vùng sâu.</w:t>
            </w:r>
          </w:p>
        </w:tc>
      </w:tr>
    </w:tbl>
    <w:p>
      <w:pPr>
        <w:spacing w:before="0" w:after="80"/>
      </w:pPr>
    </w:p>
    <w:p>
      <w:pPr>
        <w:keepNext/>
        <w:spacing w:before="280" w:after="120"/>
      </w:pPr>
      <w:r>
        <w:rPr>
          <w:rFonts w:ascii="Times New Roman" w:hAnsi="Times New Roman"/>
          <w:b/>
          <w:i w:val="0"/>
          <w:color w:val="0F4C81"/>
          <w:sz w:val="26"/>
        </w:rPr>
        <w:t>📦 [II. PHÂN TÍCH SẢN LƯỢNG GIAO TOÀN VÙNG, 5 TỈNH THÀNH &amp; 18 AM (W40)]</w:t>
      </w:r>
    </w:p>
    <w:tbl>
      <w:tblPr>
        <w:tblW w:type="auto" w:w="0"/>
        <w:jc w:val="center"/>
        <w:tblLayout w:type="fixed"/>
        <w:tblLook w:firstColumn="1" w:firstRow="1" w:lastColumn="0" w:lastRow="0" w:noHBand="0" w:noVBand="1" w:val="04A0"/>
      </w:tblPr>
      <w:tblGrid>
        <w:gridCol w:w="9936"/>
      </w:tblGrid>
      <w:tr>
        <w:tc>
          <w:tcPr>
            <w:tcW w:type="dxa" w:w="9360"/>
            <w:shd w:fill="FFF7ED"/>
            <w:tcBorders>
              <w:top w:val="none"/>
              <w:left w:val="single" w:sz="24" w:space="0" w:color="F97316"/>
              <w:bottom w:val="none"/>
              <w:right w:val="none"/>
            </w:tcBorders>
            <w:tcMar>
              <w:top w:w="160" w:type="dxa"/>
              <w:bottom w:w="160" w:type="dxa"/>
              <w:left w:w="240" w:type="dxa"/>
              <w:right w:w="240" w:type="dxa"/>
            </w:tcMar>
          </w:tcPr>
          <w:p>
            <w:pPr>
              <w:spacing w:before="40" w:after="80" w:line="276" w:lineRule="auto"/>
            </w:pPr>
            <w:r>
              <w:rPr>
                <w:rFonts w:ascii="Times New Roman" w:hAnsi="Times New Roman"/>
                <w:b/>
                <w:i w:val="0"/>
                <w:color w:val="EA580C"/>
                <w:sz w:val="23"/>
              </w:rPr>
              <w:t>🗣️ PHÂN TÍCH SẢN LƯỢNG GIAO 5 TỈNH &amp; BIẾN ĐỘNG THEO 18 AM (TAB 2):</w:t>
            </w:r>
          </w:p>
          <w:p>
            <w:pPr>
              <w:spacing w:before="40" w:after="80" w:line="276" w:lineRule="auto"/>
            </w:pPr>
            <w:r>
              <w:rPr>
                <w:rFonts w:ascii="Times New Roman" w:hAnsi="Times New Roman"/>
                <w:b w:val="0"/>
                <w:i w:val="0"/>
                <w:color w:val="1F2937"/>
                <w:sz w:val="22"/>
              </w:rPr>
              <w:t>📍 1. BẢNG SỐ LIỆU 5 TỈNH THÀNH TUẦN W40 (W40 vs W39):</w:t>
            </w:r>
          </w:p>
          <w:p>
            <w:pPr>
              <w:spacing w:before="40" w:after="80" w:line="276" w:lineRule="auto"/>
            </w:pPr>
            <w:r>
              <w:rPr>
                <w:rFonts w:ascii="Times New Roman" w:hAnsi="Times New Roman"/>
                <w:b w:val="0"/>
                <w:i w:val="0"/>
                <w:color w:val="1F2937"/>
                <w:sz w:val="22"/>
              </w:rPr>
              <w:t>• Khánh Hòa: 84.777 đơn Full (giảm -10.304 đơn / -10,8% WoW) | TikTok Shop: 15.921 đơn (-2.784 đơn). Giữ vị trí số 1 sản lượng toàn vùng.</w:t>
            </w:r>
          </w:p>
          <w:p>
            <w:pPr>
              <w:spacing w:before="40" w:after="80" w:line="276" w:lineRule="auto"/>
            </w:pPr>
            <w:r>
              <w:rPr>
                <w:rFonts w:ascii="Times New Roman" w:hAnsi="Times New Roman"/>
                <w:b w:val="0"/>
                <w:i w:val="0"/>
                <w:color w:val="1F2937"/>
                <w:sz w:val="22"/>
              </w:rPr>
              <w:t>• Bình Thuận: 83.686 đơn Full (tăng +2.869 đơn / +3,5% WoW) | TikTok Shop: 22.331 đơn (tăng mạnh +4.185 đơn / +23,1%!). Bứt phá ngoạn mục.</w:t>
            </w:r>
          </w:p>
          <w:p>
            <w:pPr>
              <w:spacing w:before="40" w:after="80" w:line="276" w:lineRule="auto"/>
            </w:pPr>
            <w:r>
              <w:rPr>
                <w:rFonts w:ascii="Times New Roman" w:hAnsi="Times New Roman"/>
                <w:b w:val="0"/>
                <w:i w:val="0"/>
                <w:color w:val="1F2937"/>
                <w:sz w:val="22"/>
              </w:rPr>
              <w:t>• Lâm Đồng: 77.719 đơn Full (giảm -10.581 đơn / -12,0% WoW) | TikTok Shop: ~14.125 đơn. Giảm tải sau đợt cao điểm.</w:t>
            </w:r>
          </w:p>
          <w:p>
            <w:pPr>
              <w:spacing w:before="40" w:after="80" w:line="276" w:lineRule="auto"/>
            </w:pPr>
            <w:r>
              <w:rPr>
                <w:rFonts w:ascii="Times New Roman" w:hAnsi="Times New Roman"/>
                <w:b w:val="0"/>
                <w:i w:val="0"/>
                <w:color w:val="1F2937"/>
                <w:sz w:val="22"/>
              </w:rPr>
              <w:t>• Ninh Thuận: 33.549 đơn Full (tăng +307 đơn / +0,9% WoW) | TikTok Shop: 11.156 đơn (tăng mạnh +2.863 đơn / +34,5%!).</w:t>
            </w:r>
          </w:p>
          <w:p>
            <w:pPr>
              <w:spacing w:before="40" w:after="80" w:line="276" w:lineRule="auto"/>
            </w:pPr>
            <w:r>
              <w:rPr>
                <w:rFonts w:ascii="Times New Roman" w:hAnsi="Times New Roman"/>
                <w:b w:val="0"/>
                <w:i w:val="0"/>
                <w:color w:val="1F2937"/>
                <w:sz w:val="22"/>
              </w:rPr>
              <w:t>• Đắk Nông: 31.772 đơn Full (giảm -2.112 đơn / -6,2% WoW) | TikTok Shop: 8.720 đơn (-296 đơn / -3,3%).</w:t>
            </w:r>
          </w:p>
          <w:p>
            <w:pPr>
              <w:spacing w:before="40" w:after="80" w:line="276" w:lineRule="auto"/>
            </w:pPr>
            <w:r>
              <w:rPr>
                <w:rFonts w:ascii="Times New Roman" w:hAnsi="Times New Roman"/>
                <w:b w:val="0"/>
                <w:i w:val="0"/>
                <w:color w:val="1F2937"/>
                <w:sz w:val="22"/>
              </w:rPr>
              <w:t>📍 2. BIẾN ĐỘNG THEO 18 AM:</w:t>
            </w:r>
          </w:p>
          <w:p>
            <w:pPr>
              <w:spacing w:before="40" w:after="80" w:line="276" w:lineRule="auto"/>
            </w:pPr>
            <w:r>
              <w:rPr>
                <w:rFonts w:ascii="Times New Roman" w:hAnsi="Times New Roman"/>
                <w:b w:val="0"/>
                <w:i w:val="0"/>
                <w:color w:val="1F2937"/>
                <w:sz w:val="22"/>
              </w:rPr>
              <w:t>• Nhóm tăng trưởng tốt: AM Lê Thanh Nhựt (30.386 đơn, +1.316 đơn), AM Nguyễn Ngọc Khánh (27.379 đơn, +1.137 đơn), AM Cao Thị Thanh Thủy (16.786 đơn, +545 đơn), AM Nguyễn Thị Tuyết Thơ (9.296 đơn, +463 đơn), AM Nguyễn Duy Long (42.684 đơn, +178 đơn, đầu tàu tải lớn nhất vùng).</w:t>
            </w:r>
          </w:p>
          <w:p>
            <w:pPr>
              <w:spacing w:before="40" w:after="80" w:line="276" w:lineRule="auto"/>
            </w:pPr>
            <w:r>
              <w:rPr>
                <w:rFonts w:ascii="Times New Roman" w:hAnsi="Times New Roman"/>
                <w:b w:val="0"/>
                <w:i w:val="0"/>
                <w:color w:val="1F2937"/>
                <w:sz w:val="22"/>
              </w:rPr>
              <w:t>• Nhóm giảm sâu: AM Thái Thị Thanh Thư (27.165 đơn, -7.600 đơn WoW), AM Lê Văn Trường (17.707 đơn, -4.544 đơn WoW), AM Hồng Bích Nga (17.961 đơn, -2.561 đơn WoW), AM Phan Nguyễn Yến Nhi (2.433 đơn, -2.104 đơn), AM Nguyễn Thanh Long (11.220 đơn, -1.974 đơn), AM Nguyễn Lê Nguyên Vũ (10.173 đơn, -1.973 đơn).</w:t>
            </w:r>
          </w:p>
          <w:p>
            <w:pPr>
              <w:spacing w:before="40" w:after="80" w:line="276" w:lineRule="auto"/>
            </w:pPr>
            <w:r>
              <w:rPr>
                <w:rFonts w:ascii="Times New Roman" w:hAnsi="Times New Roman"/>
                <w:b w:val="0"/>
                <w:i w:val="0"/>
                <w:color w:val="1F2937"/>
                <w:sz w:val="22"/>
              </w:rPr>
              <w:t>🎙️ LỜI THOẠI THUYẾT TRÌNH TỰ NHIÊN (KHI BẬT TAB 2 SẢN LƯỢNG — 3 CHARTS):</w:t>
            </w:r>
          </w:p>
          <w:p>
            <w:pPr>
              <w:spacing w:before="40" w:after="80" w:line="276" w:lineRule="auto"/>
            </w:pPr>
            <w:r>
              <w:rPr>
                <w:rFonts w:ascii="Times New Roman" w:hAnsi="Times New Roman"/>
                <w:b w:val="0"/>
                <w:i w:val="0"/>
                <w:color w:val="1F2937"/>
                <w:sz w:val="22"/>
              </w:rPr>
              <w:t>"Dạ qua tới Tab 2 Sản Lượng, mời mọi người nhìn vào biểu đồ 5 Tỉnh ở trên cùng:</w:t>
            </w:r>
          </w:p>
          <w:p>
            <w:pPr>
              <w:spacing w:before="40" w:after="80" w:line="276" w:lineRule="auto"/>
            </w:pPr>
            <w:r>
              <w:rPr>
                <w:rFonts w:ascii="Times New Roman" w:hAnsi="Times New Roman"/>
                <w:b w:val="0"/>
                <w:i w:val="0"/>
                <w:color w:val="1F2937"/>
                <w:sz w:val="22"/>
              </w:rPr>
              <w:t>Tuần W40 này, bức tranh sản lượng có sự phân hóa rất rõ nét giữa Duyên hải và Tây Nguyên:</w:t>
            </w:r>
          </w:p>
          <w:p>
            <w:pPr>
              <w:spacing w:before="40" w:after="80" w:line="276" w:lineRule="auto"/>
            </w:pPr>
            <w:r>
              <w:rPr>
                <w:rFonts w:ascii="Times New Roman" w:hAnsi="Times New Roman"/>
                <w:b w:val="0"/>
                <w:i w:val="0"/>
                <w:color w:val="1F2937"/>
                <w:sz w:val="22"/>
              </w:rPr>
              <w:t>Điểm sáng lớn nhất thuộc về Bình Thuận và Ninh Thuận: Trong khi cả nước giảm đơn cuối tháng thì Bình Thuận lại tăng thêm gần 2.900 đơn Full và bùng nổ đơn TikTok Shop lên hơn 22 ngàn đơn, tăng tới hơn 4.100 đơn sàn (+23%)! Ninh Thuận của anh Nhựt cũng tăng tới 34% đơn TikTok. Đơn sàn TMĐT đổ về Bình Thuận và Ninh Thuận cực kỳ mạnh mẽ.</w:t>
            </w:r>
          </w:p>
          <w:p>
            <w:pPr>
              <w:spacing w:before="40" w:after="80" w:line="276" w:lineRule="auto"/>
            </w:pPr>
            <w:r>
              <w:rPr>
                <w:rFonts w:ascii="Times New Roman" w:hAnsi="Times New Roman"/>
                <w:b w:val="0"/>
                <w:i w:val="0"/>
                <w:color w:val="1F2937"/>
                <w:sz w:val="22"/>
              </w:rPr>
              <w:t>Ngược lại, 2 địa bàn giảm sâu nhất tuần này là Khánh Hòa (giảm hơn 10 ngàn đơn) và Lâm Đồng (giảm hơn 10 ngàn đơn).</w:t>
            </w:r>
          </w:p>
          <w:p>
            <w:pPr>
              <w:spacing w:before="40" w:after="80" w:line="276" w:lineRule="auto"/>
            </w:pPr>
            <w:r>
              <w:rPr>
                <w:rFonts w:ascii="Times New Roman" w:hAnsi="Times New Roman"/>
                <w:b w:val="0"/>
                <w:i w:val="0"/>
                <w:color w:val="1F2937"/>
                <w:sz w:val="22"/>
              </w:rPr>
              <w:t>Soi vào chi tiết 18 AM bên dưới:</w:t>
            </w:r>
          </w:p>
          <w:p>
            <w:pPr>
              <w:spacing w:before="40" w:after="80" w:line="276" w:lineRule="auto"/>
            </w:pPr>
            <w:r>
              <w:rPr>
                <w:rFonts w:ascii="Times New Roman" w:hAnsi="Times New Roman"/>
                <w:b w:val="0"/>
                <w:i w:val="0"/>
                <w:color w:val="1F2937"/>
                <w:sz w:val="22"/>
              </w:rPr>
              <w:t>Em xin tuyên dương anh Long Bình Thuận: Vẫn luôn là đầu tàu gánh tải lớn nhất vùng với gần 43 ngàn đơn, và tuần này anh Long dẫn đầu toàn vùng khi kéo về hơn 22 ngàn đơn TikTok Shop cho tỉnh nhà!</w:t>
            </w:r>
          </w:p>
          <w:p>
            <w:pPr>
              <w:spacing w:before="40" w:after="80" w:line="276" w:lineRule="auto"/>
            </w:pPr>
            <w:r>
              <w:rPr>
                <w:rFonts w:ascii="Times New Roman" w:hAnsi="Times New Roman"/>
                <w:b w:val="0"/>
                <w:i w:val="0"/>
                <w:color w:val="1F2937"/>
                <w:sz w:val="22"/>
              </w:rPr>
              <w:t>Anh Nhựt ở Ninh Thuận và anh Khánh ở Bình Thuận tuần này cũng làm rất xuất sắc, tăng trưởng trên 1.100 đến 1.300 đơn mỗi người.</w:t>
            </w:r>
          </w:p>
          <w:p>
            <w:pPr>
              <w:spacing w:before="40" w:after="80" w:line="276" w:lineRule="auto"/>
            </w:pPr>
            <w:r>
              <w:rPr>
                <w:rFonts w:ascii="Times New Roman" w:hAnsi="Times New Roman"/>
                <w:b w:val="0"/>
                <w:i w:val="0"/>
                <w:color w:val="1F2937"/>
                <w:sz w:val="22"/>
              </w:rPr>
              <w:t>Tuy nhiên, có 2 điểm báo động về sản lượng cần lưu ý:</w:t>
            </w:r>
          </w:p>
          <w:p>
            <w:pPr>
              <w:spacing w:before="40" w:after="80" w:line="276" w:lineRule="auto"/>
            </w:pPr>
            <w:r>
              <w:rPr>
                <w:rFonts w:ascii="Times New Roman" w:hAnsi="Times New Roman"/>
                <w:b w:val="0"/>
                <w:i w:val="0"/>
                <w:color w:val="1F2937"/>
                <w:sz w:val="22"/>
              </w:rPr>
              <w:t>Thứ nhất là cụm của chị Thư ở Khánh Hòa: Tuần trước chị Thư tăng mạnh thì tuần này lại sụt giảm tới 7.600 đơn (-21,8%). Chị Thư cần rà soát lại xem có shop lớn nào tại Nha Trang bị đối thủ kéo đi hay do bưu cục chia lại tuyến giao.</w:t>
            </w:r>
          </w:p>
          <w:p>
            <w:pPr>
              <w:spacing w:before="40" w:after="80" w:line="276" w:lineRule="auto"/>
            </w:pPr>
            <w:r>
              <w:rPr>
                <w:rFonts w:ascii="Times New Roman" w:hAnsi="Times New Roman"/>
                <w:b w:val="0"/>
                <w:i w:val="0"/>
                <w:color w:val="1F2937"/>
                <w:sz w:val="22"/>
              </w:rPr>
              <w:t>Thứ hai là anh Trường ở Lâm Đồng: Giảm tiếp hơn 4.500 đơn. Địa bàn của anh Trường đang dính nhiều đơn tồn và ODR thấp, khi giao trễ khách hàng họ sẽ hủy đơn và shop giảm gửi qua GHN.</w:t>
            </w:r>
          </w:p>
          <w:p>
            <w:pPr>
              <w:spacing w:before="40" w:after="80" w:line="276" w:lineRule="auto"/>
            </w:pPr>
            <w:r>
              <w:rPr>
                <w:rFonts w:ascii="Times New Roman" w:hAnsi="Times New Roman"/>
                <w:b w:val="0"/>
                <w:i w:val="0"/>
                <w:color w:val="1F2937"/>
                <w:sz w:val="22"/>
              </w:rPr>
              <w:t>Bây giờ em xin phép chuyển sang Tab 3 để xem tỷ lệ Giao thành công (%GTC) của từng tỉnh và từng AM nhé!"</w:t>
            </w:r>
          </w:p>
          <w:p>
            <w:pPr>
              <w:spacing w:before="120" w:after="60" w:line="276" w:lineRule="auto"/>
            </w:pPr>
            <w:r>
              <w:rPr>
                <w:rFonts w:ascii="Times New Roman" w:hAnsi="Times New Roman"/>
                <w:b/>
                <w:i w:val="0"/>
                <w:color w:val="0F4C81"/>
                <w:sz w:val="22"/>
              </w:rPr>
              <w:t>🔍 INSIGHT BẢN CHẤT &amp; GỐC RỄ NGUYÊN NHÂN:</w:t>
              <w:br/>
            </w:r>
          </w:p>
          <w:p>
            <w:pPr>
              <w:spacing w:before="20" w:after="40" w:line="276" w:lineRule="auto"/>
              <w:ind w:left="288"/>
            </w:pPr>
            <w:r>
              <w:rPr>
                <w:rFonts w:ascii="Times New Roman" w:hAnsi="Times New Roman"/>
                <w:b w:val="0"/>
                <w:i w:val="0"/>
                <w:color w:val="1F2937"/>
                <w:sz w:val="21"/>
              </w:rPr>
              <w:t>• Bình Thuận và Ninh Thuận bùng nổ sản lượng TikTok Shop (+23% đến +34% WoW), chứng minh sức mua online tại thị trường ven biển đang tăng rất mạnh.</w:t>
            </w:r>
          </w:p>
          <w:p>
            <w:pPr>
              <w:spacing w:before="20" w:after="40" w:line="276" w:lineRule="auto"/>
              <w:ind w:left="288"/>
            </w:pPr>
            <w:r>
              <w:rPr>
                <w:rFonts w:ascii="Times New Roman" w:hAnsi="Times New Roman"/>
                <w:b w:val="0"/>
                <w:i w:val="0"/>
                <w:color w:val="1F2937"/>
                <w:sz w:val="21"/>
              </w:rPr>
              <w:t>• Khánh Hòa và Lâm Đồng giảm đồng thời hơn 20 ngàn đơn, cảnh báo nguy cơ mất thị phần tại các trung tâm thành phố lớn.</w:t>
            </w:r>
          </w:p>
          <w:p>
            <w:pPr>
              <w:spacing w:before="120" w:after="60" w:line="276" w:lineRule="auto"/>
            </w:pPr>
            <w:r>
              <w:rPr>
                <w:rFonts w:ascii="Times New Roman" w:hAnsi="Times New Roman"/>
                <w:b/>
                <w:i w:val="0"/>
                <w:color w:val="DC2626"/>
                <w:sz w:val="22"/>
              </w:rPr>
              <w:t>⚠️ CẢNH BÁO ĐỎ &amp; NGUY CƠ TIỀM ẨN:</w:t>
              <w:br/>
            </w:r>
          </w:p>
          <w:p>
            <w:pPr>
              <w:spacing w:before="20" w:after="40" w:line="276" w:lineRule="auto"/>
              <w:ind w:left="288"/>
            </w:pPr>
            <w:r>
              <w:rPr>
                <w:rFonts w:ascii="Times New Roman" w:hAnsi="Times New Roman"/>
                <w:b w:val="0"/>
                <w:i w:val="0"/>
                <w:color w:val="991B1B"/>
                <w:sz w:val="21"/>
              </w:rPr>
              <w:t>• AM Thái Thị Thanh Thư sụt giảm 7.600 đơn và AM Lê Văn Trường sụt giảm 4.544 đơn cần phải được điều tra nguyên nhân ngay trong đầu tuần.</w:t>
            </w:r>
          </w:p>
          <w:p>
            <w:pPr>
              <w:spacing w:before="20" w:after="40" w:line="276" w:lineRule="auto"/>
              <w:ind w:left="288"/>
            </w:pPr>
            <w:r>
              <w:rPr>
                <w:rFonts w:ascii="Times New Roman" w:hAnsi="Times New Roman"/>
                <w:b w:val="0"/>
                <w:i w:val="0"/>
                <w:color w:val="991B1B"/>
                <w:sz w:val="21"/>
              </w:rPr>
              <w:t>• Đắk Nông sản lượng tiếp tục giảm tuần thứ 3 liên tiếp (xuống 31,7k đơn), cần kích hoạt lại đội ngũ kinh doanh bưu cục huyện.</w:t>
            </w:r>
          </w:p>
          <w:p>
            <w:pPr>
              <w:spacing w:before="120" w:after="60" w:line="276" w:lineRule="auto"/>
            </w:pPr>
            <w:r>
              <w:rPr>
                <w:rFonts w:ascii="Times New Roman" w:hAnsi="Times New Roman"/>
                <w:b/>
                <w:i w:val="0"/>
                <w:color w:val="15803D"/>
                <w:sz w:val="22"/>
              </w:rPr>
              <w:t>🎯 QUYẾT SÁCH HÀNH ĐỘNG &amp; MỆNH LỆNH TÁC CHIẾN:</w:t>
              <w:br/>
            </w:r>
          </w:p>
          <w:p>
            <w:pPr>
              <w:spacing w:before="20" w:after="40" w:line="276" w:lineRule="auto"/>
              <w:ind w:left="288"/>
            </w:pPr>
            <w:r>
              <w:rPr>
                <w:rFonts w:ascii="Times New Roman" w:hAnsi="Times New Roman"/>
                <w:b w:val="0"/>
                <w:i w:val="0"/>
                <w:color w:val="14532D"/>
                <w:sz w:val="21"/>
              </w:rPr>
              <w:t>• AM Thư và AM Trường rà soát ngay danh sách top 20 khách hàng gửi lớn nhất trên địa bàn để nắm rõ lý do sụt giảm sản lượng.</w:t>
            </w:r>
          </w:p>
        </w:tc>
      </w:tr>
    </w:tbl>
    <w:p>
      <w:pPr>
        <w:spacing w:before="0" w:after="80"/>
      </w:pPr>
    </w:p>
    <w:p>
      <w:pPr>
        <w:keepNext/>
        <w:spacing w:before="280" w:after="120"/>
      </w:pPr>
      <w:r>
        <w:rPr>
          <w:rFonts w:ascii="Times New Roman" w:hAnsi="Times New Roman"/>
          <w:b/>
          <w:i w:val="0"/>
          <w:color w:val="0F4C81"/>
          <w:sz w:val="26"/>
        </w:rPr>
        <w:t>🎯 [III. PHÂN TÍCH HIỆU SUẤT %GTC TỔNG TOÀN MẠNG THEO 18 AM &amp; 5 TỈNH (W40)]</w:t>
      </w:r>
    </w:p>
    <w:tbl>
      <w:tblPr>
        <w:tblW w:type="auto" w:w="0"/>
        <w:jc w:val="center"/>
        <w:tblLayout w:type="fixed"/>
        <w:tblLook w:firstColumn="1" w:firstRow="1" w:lastColumn="0" w:lastRow="0" w:noHBand="0" w:noVBand="1" w:val="04A0"/>
      </w:tblPr>
      <w:tblGrid>
        <w:gridCol w:w="9936"/>
      </w:tblGrid>
      <w:tr>
        <w:tc>
          <w:tcPr>
            <w:tcW w:type="dxa" w:w="9360"/>
            <w:shd w:fill="FFF7ED"/>
            <w:tcBorders>
              <w:top w:val="none"/>
              <w:left w:val="single" w:sz="24" w:space="0" w:color="F97316"/>
              <w:bottom w:val="none"/>
              <w:right w:val="none"/>
            </w:tcBorders>
            <w:tcMar>
              <w:top w:w="160" w:type="dxa"/>
              <w:bottom w:w="160" w:type="dxa"/>
              <w:left w:w="240" w:type="dxa"/>
              <w:right w:w="240" w:type="dxa"/>
            </w:tcMar>
          </w:tcPr>
          <w:p>
            <w:pPr>
              <w:spacing w:before="40" w:after="80" w:line="276" w:lineRule="auto"/>
            </w:pPr>
            <w:r>
              <w:rPr>
                <w:rFonts w:ascii="Times New Roman" w:hAnsi="Times New Roman"/>
                <w:b/>
                <w:i w:val="0"/>
                <w:color w:val="EA580C"/>
                <w:sz w:val="23"/>
              </w:rPr>
              <w:t>🗣️ ĐÁNH GIÁ TỶ LỆ GIAO THÀNH CÔNG (%GTC) VÀ ĐỘ LỆCH THEO TỈNH &amp; AM (TAB 3):</w:t>
            </w:r>
          </w:p>
          <w:p>
            <w:pPr>
              <w:spacing w:before="40" w:after="80" w:line="276" w:lineRule="auto"/>
            </w:pPr>
            <w:r>
              <w:rPr>
                <w:rFonts w:ascii="Times New Roman" w:hAnsi="Times New Roman"/>
                <w:b w:val="0"/>
                <w:i w:val="0"/>
                <w:color w:val="1F2937"/>
                <w:sz w:val="22"/>
              </w:rPr>
              <w:t>📍 1. BẢNG %GTC TỔNG THEO 5 TỈNH THÀNH (W40 vs W39):</w:t>
            </w:r>
          </w:p>
          <w:p>
            <w:pPr>
              <w:spacing w:before="40" w:after="80" w:line="276" w:lineRule="auto"/>
            </w:pPr>
            <w:r>
              <w:rPr>
                <w:rFonts w:ascii="Times New Roman" w:hAnsi="Times New Roman"/>
                <w:b w:val="0"/>
                <w:i w:val="0"/>
                <w:color w:val="1F2937"/>
                <w:sz w:val="22"/>
              </w:rPr>
              <w:t>• Ninh Thuận: 67,49% (W39: 67,96%) ➔ Duy trì vị trí số 1 toàn vùng, tỷ lệ giao hoàn tất cực kỳ ổn định.</w:t>
            </w:r>
          </w:p>
          <w:p>
            <w:pPr>
              <w:spacing w:before="40" w:after="80" w:line="276" w:lineRule="auto"/>
            </w:pPr>
            <w:r>
              <w:rPr>
                <w:rFonts w:ascii="Times New Roman" w:hAnsi="Times New Roman"/>
                <w:b w:val="0"/>
                <w:i w:val="0"/>
                <w:color w:val="1F2937"/>
                <w:sz w:val="22"/>
              </w:rPr>
              <w:t>• Bình Thuận: 67,45% (W39: 67,49%) ➔ Bám sát vị trí dẫn đầu, giữ phong độ bền bỉ.</w:t>
            </w:r>
          </w:p>
          <w:p>
            <w:pPr>
              <w:spacing w:before="40" w:after="80" w:line="276" w:lineRule="auto"/>
            </w:pPr>
            <w:r>
              <w:rPr>
                <w:rFonts w:ascii="Times New Roman" w:hAnsi="Times New Roman"/>
                <w:b w:val="0"/>
                <w:i w:val="0"/>
                <w:color w:val="1F2937"/>
                <w:sz w:val="22"/>
              </w:rPr>
              <w:t>• Khánh Hòa: 62,23% (W39: 58,82%, tăng +3,41%p) ➔ Bứt phá qua mốc 60%, đóng góp lớn vào vùng.</w:t>
            </w:r>
          </w:p>
          <w:p>
            <w:pPr>
              <w:spacing w:before="40" w:after="80" w:line="276" w:lineRule="auto"/>
            </w:pPr>
            <w:r>
              <w:rPr>
                <w:rFonts w:ascii="Times New Roman" w:hAnsi="Times New Roman"/>
                <w:b w:val="0"/>
                <w:i w:val="0"/>
                <w:color w:val="1F2937"/>
                <w:sz w:val="22"/>
              </w:rPr>
              <w:t>• Đắk Nông: 54,46% (W39: 48,81%, tăng mạnh +5,65%p) ➔ Nỗ lực vượt bậc kéo GTC thoát đáy.</w:t>
            </w:r>
          </w:p>
          <w:p>
            <w:pPr>
              <w:spacing w:before="40" w:after="80" w:line="276" w:lineRule="auto"/>
            </w:pPr>
            <w:r>
              <w:rPr>
                <w:rFonts w:ascii="Times New Roman" w:hAnsi="Times New Roman"/>
                <w:b w:val="0"/>
                <w:i w:val="0"/>
                <w:color w:val="1F2937"/>
                <w:sz w:val="22"/>
              </w:rPr>
              <w:t>• Lâm Đồng: 54,43% (W39: 47,38%, tăng mạnh +7,05%p) ➔ Mức tăng trưởng %GTC mạnh nhất vùng, nhưng vẫn đứng chót bảng 5 tỉnh.</w:t>
            </w:r>
          </w:p>
          <w:p>
            <w:pPr>
              <w:spacing w:before="40" w:after="80" w:line="276" w:lineRule="auto"/>
            </w:pPr>
            <w:r>
              <w:rPr>
                <w:rFonts w:ascii="Times New Roman" w:hAnsi="Times New Roman"/>
                <w:b w:val="0"/>
                <w:i w:val="0"/>
                <w:color w:val="1F2937"/>
                <w:sz w:val="22"/>
              </w:rPr>
              <w:t>• Toàn vùng: Full hàng đạt 60,87% (+4,19%p) | TikTok Shop đạt 63,38% (+5,84%p).</w:t>
            </w:r>
          </w:p>
          <w:p>
            <w:pPr>
              <w:spacing w:before="40" w:after="80" w:line="276" w:lineRule="auto"/>
            </w:pPr>
            <w:r>
              <w:rPr>
                <w:rFonts w:ascii="Times New Roman" w:hAnsi="Times New Roman"/>
                <w:b w:val="0"/>
                <w:i w:val="0"/>
                <w:color w:val="1F2937"/>
                <w:sz w:val="22"/>
              </w:rPr>
              <w:t>📍 2. XẾP HẠNG %GTC THEO 18 AM:</w:t>
            </w:r>
          </w:p>
          <w:p>
            <w:pPr>
              <w:spacing w:before="40" w:after="80" w:line="276" w:lineRule="auto"/>
            </w:pPr>
            <w:r>
              <w:rPr>
                <w:rFonts w:ascii="Times New Roman" w:hAnsi="Times New Roman"/>
                <w:b w:val="0"/>
                <w:i w:val="0"/>
                <w:color w:val="1F2937"/>
                <w:sz w:val="22"/>
              </w:rPr>
              <w:t>• Top AM xuất sắc (&gt;68%): Nguyễn Ngọc Khánh (74,5% - Top 1 GTC toàn vùng), Thái Thị Thanh Thư (72,0% - Top 2 GTC), Nguyễn Đỗ Minh Nghĩa (70,4%), Nguyễn Duy Long (69,0% - Đầu tàu sản lượng lớn nhất vùng), Cao Thị Thanh Thủy (68,0%).</w:t>
            </w:r>
          </w:p>
          <w:p>
            <w:pPr>
              <w:spacing w:before="40" w:after="80" w:line="276" w:lineRule="auto"/>
            </w:pPr>
            <w:r>
              <w:rPr>
                <w:rFonts w:ascii="Times New Roman" w:hAnsi="Times New Roman"/>
                <w:b w:val="0"/>
                <w:i w:val="0"/>
                <w:color w:val="1F2937"/>
                <w:sz w:val="22"/>
              </w:rPr>
              <w:t>• Top AM tiến bộ (60 - 68%): Nguyễn Thị Tuyết Thơ (67,6%), Nguyễn Hoàng Phi (64,6%), Lê Thanh Nhựt (60,2%).</w:t>
            </w:r>
          </w:p>
          <w:p>
            <w:pPr>
              <w:spacing w:before="40" w:after="80" w:line="276" w:lineRule="auto"/>
            </w:pPr>
            <w:r>
              <w:rPr>
                <w:rFonts w:ascii="Times New Roman" w:hAnsi="Times New Roman"/>
                <w:b w:val="0"/>
                <w:i w:val="0"/>
                <w:color w:val="1F2937"/>
                <w:sz w:val="22"/>
              </w:rPr>
              <w:t>• Nhóm AM đáy (&lt;50% cần kèm cặp gấp): Lê Minh Lợi (36,5%), Phan Nguyễn Yến Nhi (38,0%), Trương Quang Linh (40,3%), Huỳnh Thúc Duân (47,1%), Lê Văn Trường (48,9%), Nguyễn Lê Nguyên Vũ (49,0%).</w:t>
            </w:r>
          </w:p>
          <w:p>
            <w:pPr>
              <w:spacing w:before="40" w:after="80" w:line="276" w:lineRule="auto"/>
            </w:pPr>
            <w:r>
              <w:rPr>
                <w:rFonts w:ascii="Times New Roman" w:hAnsi="Times New Roman"/>
                <w:b w:val="0"/>
                <w:i w:val="0"/>
                <w:color w:val="1F2937"/>
                <w:sz w:val="22"/>
              </w:rPr>
              <w:t>🎙️ LỜI THOẠI THUYẾT TRÌNH TỰ NHIÊN (KHI BẬT TAB 3 GTC TỔNG):</w:t>
            </w:r>
          </w:p>
          <w:p>
            <w:pPr>
              <w:spacing w:before="40" w:after="80" w:line="276" w:lineRule="auto"/>
            </w:pPr>
            <w:r>
              <w:rPr>
                <w:rFonts w:ascii="Times New Roman" w:hAnsi="Times New Roman"/>
                <w:b w:val="0"/>
                <w:i w:val="0"/>
                <w:color w:val="1F2937"/>
                <w:sz w:val="22"/>
              </w:rPr>
              <w:t>"Dạ qua tới Tab 3 GTC Tổng, trên màn hình mọi người thấy toàn bộ các cột chỉ số đều nhuộm màu xanh tăng trưởng rất đẹp mắt!</w:t>
            </w:r>
          </w:p>
          <w:p>
            <w:pPr>
              <w:spacing w:before="40" w:after="80" w:line="276" w:lineRule="auto"/>
            </w:pPr>
            <w:r>
              <w:rPr>
                <w:rFonts w:ascii="Times New Roman" w:hAnsi="Times New Roman"/>
                <w:b w:val="0"/>
                <w:i w:val="0"/>
                <w:color w:val="1F2937"/>
                <w:sz w:val="22"/>
              </w:rPr>
              <w:t>Nhìn vào 5 Tỉnh thành ở bảng trên cùng:</w:t>
            </w:r>
          </w:p>
          <w:p>
            <w:pPr>
              <w:spacing w:before="40" w:after="80" w:line="276" w:lineRule="auto"/>
            </w:pPr>
            <w:r>
              <w:rPr>
                <w:rFonts w:ascii="Times New Roman" w:hAnsi="Times New Roman"/>
                <w:b w:val="0"/>
                <w:i w:val="0"/>
                <w:color w:val="1F2937"/>
                <w:sz w:val="22"/>
              </w:rPr>
              <w:t>Ninh Thuận và Bình Thuận tiếp tục là 2 điểm sáng dẫn đầu vùng về độ ổn định với GTC đạt xấp xỉ 67,5%.</w:t>
            </w:r>
          </w:p>
          <w:p>
            <w:pPr>
              <w:spacing w:before="40" w:after="80" w:line="276" w:lineRule="auto"/>
            </w:pPr>
            <w:r>
              <w:rPr>
                <w:rFonts w:ascii="Times New Roman" w:hAnsi="Times New Roman"/>
                <w:b w:val="0"/>
                <w:i w:val="0"/>
                <w:color w:val="1F2937"/>
                <w:sz w:val="22"/>
              </w:rPr>
              <w:t>Khánh Hòa tuần này đã xuất sắc bứt phá qua mốc 60% khi đạt 62,2% (tăng +3,4%p so với W39: 58,8%), đóng góp cực lớn vào kỳ tích chung của toàn vùng.</w:t>
            </w:r>
          </w:p>
          <w:p>
            <w:pPr>
              <w:spacing w:before="40" w:after="80" w:line="276" w:lineRule="auto"/>
            </w:pPr>
            <w:r>
              <w:rPr>
                <w:rFonts w:ascii="Times New Roman" w:hAnsi="Times New Roman"/>
                <w:b w:val="0"/>
                <w:i w:val="0"/>
                <w:color w:val="1F2937"/>
                <w:sz w:val="22"/>
              </w:rPr>
              <w:t>Hai tỉnh miền núi là Đắk Nông và Lâm Đồng: Dù vẫn đứng ở 2 vị trí cuối bảng với 54,4%, nhưng tuần này anh em đã có sự nỗ lực phi thường. Lâm Đồng kéo tăng tới hơn +7,0%p, còn Đắk Nông tăng hơn +5,6%p so với tuần trước. Em xin ghi nhận sự quyết tâm của các AM Tây Nguyên!</w:t>
            </w:r>
          </w:p>
          <w:p>
            <w:pPr>
              <w:spacing w:before="40" w:after="80" w:line="276" w:lineRule="auto"/>
            </w:pPr>
            <w:r>
              <w:rPr>
                <w:rFonts w:ascii="Times New Roman" w:hAnsi="Times New Roman"/>
                <w:b w:val="0"/>
                <w:i w:val="0"/>
                <w:color w:val="1F2937"/>
                <w:sz w:val="22"/>
              </w:rPr>
              <w:t>Nhìn xuống bảng xếp hạng 18 AM:</w:t>
            </w:r>
          </w:p>
          <w:p>
            <w:pPr>
              <w:spacing w:before="40" w:after="80" w:line="276" w:lineRule="auto"/>
            </w:pPr>
            <w:r>
              <w:rPr>
                <w:rFonts w:ascii="Times New Roman" w:hAnsi="Times New Roman"/>
                <w:b w:val="0"/>
                <w:i w:val="0"/>
                <w:color w:val="1F2937"/>
                <w:sz w:val="22"/>
              </w:rPr>
              <w:t>Quán quân GTC tuần này thuộc về anh Nguyễn Ngọc Khánh (Bình Thuận) với tỷ lệ ấn tượng 74,5%, kế đến là chị Thái Thị Thanh Thư (Khánh Hòa) đạt 72,0% và anh Nguyễn Đỗ Minh Nghĩa (Lâm Đồng) đạt 70,4%.</w:t>
            </w:r>
          </w:p>
          <w:p>
            <w:pPr>
              <w:spacing w:before="40" w:after="80" w:line="276" w:lineRule="auto"/>
            </w:pPr>
            <w:r>
              <w:rPr>
                <w:rFonts w:ascii="Times New Roman" w:hAnsi="Times New Roman"/>
                <w:b w:val="0"/>
                <w:i w:val="0"/>
                <w:color w:val="1F2937"/>
                <w:sz w:val="22"/>
              </w:rPr>
              <w:t>Đặc biệt, anh Nguyễn Duy Long (phụ trách liên tỉnh Ninh Thuận &amp; Bắc Bình Thuận) tiếp tục là đầu tàu gánh sản lượng lớn nhất toàn vùng với 42.684 đơn Full hàng, nhưng vẫn duy trì %GTC rất vững vàng ở mức 69,0%!</w:t>
            </w:r>
          </w:p>
          <w:p>
            <w:pPr>
              <w:spacing w:before="40" w:after="80" w:line="276" w:lineRule="auto"/>
            </w:pPr>
            <w:r>
              <w:rPr>
                <w:rFonts w:ascii="Times New Roman" w:hAnsi="Times New Roman"/>
                <w:b w:val="0"/>
                <w:i w:val="0"/>
                <w:color w:val="1F2937"/>
                <w:sz w:val="22"/>
              </w:rPr>
              <w:t>Tuy nhiên, Ban Giám Đốc lưu ý giúp em nhóm các AM vẫn còn nằm dưới mốc 50%:</w:t>
            </w:r>
          </w:p>
          <w:p>
            <w:pPr>
              <w:spacing w:before="40" w:after="80" w:line="276" w:lineRule="auto"/>
            </w:pPr>
            <w:r>
              <w:rPr>
                <w:rFonts w:ascii="Times New Roman" w:hAnsi="Times New Roman"/>
                <w:b w:val="0"/>
                <w:i w:val="0"/>
                <w:color w:val="1F2937"/>
                <w:sz w:val="22"/>
              </w:rPr>
              <w:t>Đặc biệt là anh Lê Minh Lợi (36,5%), chị Yến Nhi (38,0%) và anh Trương Quang Linh (40,3%): Các địa bàn này tỷ lệ khách từ chối và hẹn lùi giờ còn cao, shipper chưa linh hoạt đổi ca phát.</w:t>
            </w:r>
          </w:p>
          <w:p>
            <w:pPr>
              <w:spacing w:before="40" w:after="80" w:line="276" w:lineRule="auto"/>
            </w:pPr>
            <w:r>
              <w:rPr>
                <w:rFonts w:ascii="Times New Roman" w:hAnsi="Times New Roman"/>
                <w:b w:val="0"/>
                <w:i w:val="0"/>
                <w:color w:val="1F2937"/>
                <w:sz w:val="22"/>
              </w:rPr>
              <w:t>Em đề nghị tuần tới, các AM nhóm dưới phải ngồi lại với từng Trưởng bưu cục để tối ưu lại ca phát chiều. Giờ em xin chuyển qua Tab 4 mổ xẻ Ca 1 và Ca 2 ạ!"</w:t>
            </w:r>
          </w:p>
          <w:p>
            <w:pPr>
              <w:spacing w:before="120" w:after="60" w:line="276" w:lineRule="auto"/>
            </w:pPr>
            <w:r>
              <w:rPr>
                <w:rFonts w:ascii="Times New Roman" w:hAnsi="Times New Roman"/>
                <w:b/>
                <w:i w:val="0"/>
                <w:color w:val="0F4C81"/>
                <w:sz w:val="22"/>
              </w:rPr>
              <w:t>🔍 INSIGHT BẢN CHẤT &amp; GỐC RỄ NGUYÊN NHÂN:</w:t>
              <w:br/>
            </w:r>
          </w:p>
          <w:p>
            <w:pPr>
              <w:spacing w:before="20" w:after="40" w:line="276" w:lineRule="auto"/>
              <w:ind w:left="288"/>
            </w:pPr>
            <w:r>
              <w:rPr>
                <w:rFonts w:ascii="Times New Roman" w:hAnsi="Times New Roman"/>
                <w:b w:val="0"/>
                <w:i w:val="0"/>
                <w:color w:val="1F2937"/>
                <w:sz w:val="21"/>
              </w:rPr>
              <w:t>• Lâm Đồng (+7,05%p) và Đắk Nông (+5,65%p) chứng minh việc tập trung đôn đốc shipper có thể tạo ra bước nhảy vọt về GTC ngay trong 1 tuần.</w:t>
            </w:r>
          </w:p>
          <w:p>
            <w:pPr>
              <w:spacing w:before="20" w:after="40" w:line="276" w:lineRule="auto"/>
              <w:ind w:left="288"/>
            </w:pPr>
            <w:r>
              <w:rPr>
                <w:rFonts w:ascii="Times New Roman" w:hAnsi="Times New Roman"/>
                <w:b w:val="0"/>
                <w:i w:val="0"/>
                <w:color w:val="1F2937"/>
                <w:sz w:val="21"/>
              </w:rPr>
              <w:t>• Kênh TikTok Shop đạt 63,38% GTC, cao hơn Full hàng 2,51%p, cho thấy đơn sàn TMĐT có độ hoàn tất nhanh hơn đơn hàng ngoài.</w:t>
            </w:r>
          </w:p>
          <w:p>
            <w:pPr>
              <w:spacing w:before="120" w:after="60" w:line="276" w:lineRule="auto"/>
            </w:pPr>
            <w:r>
              <w:rPr>
                <w:rFonts w:ascii="Times New Roman" w:hAnsi="Times New Roman"/>
                <w:b/>
                <w:i w:val="0"/>
                <w:color w:val="DC2626"/>
                <w:sz w:val="22"/>
              </w:rPr>
              <w:t>⚠️ CẢNH BÁO ĐỎ &amp; NGUY CƠ TIỀM ẨN:</w:t>
              <w:br/>
            </w:r>
          </w:p>
          <w:p>
            <w:pPr>
              <w:spacing w:before="20" w:after="40" w:line="276" w:lineRule="auto"/>
              <w:ind w:left="288"/>
            </w:pPr>
            <w:r>
              <w:rPr>
                <w:rFonts w:ascii="Times New Roman" w:hAnsi="Times New Roman"/>
                <w:b w:val="0"/>
                <w:i w:val="0"/>
                <w:color w:val="991B1B"/>
                <w:sz w:val="21"/>
              </w:rPr>
              <w:t>• 6 AM (Lợi, Nhi, Linh, Duân, Trường, Vũ) vẫn chìm dưới 50% GTC, kéo tụt mặt bằng chung và làm tăng tỷ lệ hàng dồn tồn kho.</w:t>
            </w:r>
          </w:p>
          <w:p>
            <w:pPr>
              <w:spacing w:before="20" w:after="40" w:line="276" w:lineRule="auto"/>
              <w:ind w:left="288"/>
            </w:pPr>
            <w:r>
              <w:rPr>
                <w:rFonts w:ascii="Times New Roman" w:hAnsi="Times New Roman"/>
                <w:b w:val="0"/>
                <w:i w:val="0"/>
                <w:color w:val="991B1B"/>
                <w:sz w:val="21"/>
              </w:rPr>
              <w:t>• Cần kiểm tra xem có hiện tượng shipper cố tình chọn đơn dễ giao để đẩy tỷ lệ GTC ảo hay không.</w:t>
            </w:r>
          </w:p>
          <w:p>
            <w:pPr>
              <w:spacing w:before="120" w:after="60" w:line="276" w:lineRule="auto"/>
            </w:pPr>
            <w:r>
              <w:rPr>
                <w:rFonts w:ascii="Times New Roman" w:hAnsi="Times New Roman"/>
                <w:b/>
                <w:i w:val="0"/>
                <w:color w:val="15803D"/>
                <w:sz w:val="22"/>
              </w:rPr>
              <w:t>🎯 QUYẾT SÁCH HÀNH ĐỘNG &amp; MỆNH LỆNH TÁC CHIẾN:</w:t>
              <w:br/>
            </w:r>
          </w:p>
          <w:p>
            <w:pPr>
              <w:spacing w:before="20" w:after="40" w:line="276" w:lineRule="auto"/>
              <w:ind w:left="288"/>
            </w:pPr>
            <w:r>
              <w:rPr>
                <w:rFonts w:ascii="Times New Roman" w:hAnsi="Times New Roman"/>
                <w:b w:val="0"/>
                <w:i w:val="0"/>
                <w:color w:val="14532D"/>
                <w:sz w:val="21"/>
              </w:rPr>
              <w:t>• Áp dụng quy trình kiểm soát ca 2 của Bình Thuận cho các AM nhóm đáy, bắt buộc gọi lại lần 2 cho 100% đơn chưa phát trước 17h30.</w:t>
            </w:r>
          </w:p>
        </w:tc>
      </w:tr>
    </w:tbl>
    <w:p>
      <w:pPr>
        <w:spacing w:before="0" w:after="80"/>
      </w:pPr>
    </w:p>
    <w:p>
      <w:pPr>
        <w:keepNext/>
        <w:spacing w:before="280" w:after="120"/>
      </w:pPr>
      <w:r>
        <w:rPr>
          <w:rFonts w:ascii="Times New Roman" w:hAnsi="Times New Roman"/>
          <w:b/>
          <w:i w:val="0"/>
          <w:color w:val="0F4C81"/>
          <w:sz w:val="26"/>
        </w:rPr>
        <w:t>🔥 [IV. PHÂN TÍCH CHUYÊN SÂU %GTC CA 1 (HÀNG TỒN &amp; HÀNG THUẦN) (W40)]</w:t>
      </w:r>
    </w:p>
    <w:tbl>
      <w:tblPr>
        <w:tblW w:type="auto" w:w="0"/>
        <w:jc w:val="center"/>
        <w:tblLayout w:type="fixed"/>
        <w:tblLook w:firstColumn="1" w:firstRow="1" w:lastColumn="0" w:lastRow="0" w:noHBand="0" w:noVBand="1" w:val="04A0"/>
      </w:tblPr>
      <w:tblGrid>
        <w:gridCol w:w="9936"/>
      </w:tblGrid>
      <w:tr>
        <w:tc>
          <w:tcPr>
            <w:tcW w:type="dxa" w:w="9360"/>
            <w:shd w:fill="FFF7ED"/>
            <w:tcBorders>
              <w:top w:val="none"/>
              <w:left w:val="single" w:sz="24" w:space="0" w:color="F97316"/>
              <w:bottom w:val="none"/>
              <w:right w:val="none"/>
            </w:tcBorders>
            <w:tcMar>
              <w:top w:w="160" w:type="dxa"/>
              <w:bottom w:w="160" w:type="dxa"/>
              <w:left w:w="240" w:type="dxa"/>
              <w:right w:w="240" w:type="dxa"/>
            </w:tcMar>
          </w:tcPr>
          <w:p>
            <w:pPr>
              <w:spacing w:before="40" w:after="80" w:line="276" w:lineRule="auto"/>
            </w:pPr>
            <w:r>
              <w:rPr>
                <w:rFonts w:ascii="Times New Roman" w:hAnsi="Times New Roman"/>
                <w:b/>
                <w:i w:val="0"/>
                <w:color w:val="EA580C"/>
                <w:sz w:val="23"/>
              </w:rPr>
              <w:t>🗣️ MỔ XẺ GIAO HÀNG CA 1 SÁNG: HÀNG TỒN (52.8%) VS HÀNG THUẦN (72.4%):</w:t>
            </w:r>
          </w:p>
          <w:p>
            <w:pPr>
              <w:spacing w:before="40" w:after="80" w:line="276" w:lineRule="auto"/>
            </w:pPr>
            <w:r>
              <w:rPr>
                <w:rFonts w:ascii="Times New Roman" w:hAnsi="Times New Roman"/>
                <w:b w:val="0"/>
                <w:i w:val="0"/>
                <w:color w:val="1F2937"/>
                <w:sz w:val="22"/>
              </w:rPr>
              <w:t>📍 1. BẢNG HIỆU SUẤT GIAO CA 1 THEO 5 TỈNH THÀNH (W40):</w:t>
            </w:r>
          </w:p>
          <w:p>
            <w:pPr>
              <w:spacing w:before="40" w:after="80" w:line="276" w:lineRule="auto"/>
            </w:pPr>
            <w:r>
              <w:rPr>
                <w:rFonts w:ascii="Times New Roman" w:hAnsi="Times New Roman"/>
                <w:b w:val="0"/>
                <w:i w:val="0"/>
                <w:color w:val="1F2937"/>
                <w:sz w:val="22"/>
              </w:rPr>
              <w:t>• Toàn vùng: GTC Ca 1 Hàng Tồn đạt 52,80% (tăng +3,8%p) | GTC Ca 1 Hàng Thuần đạt 72,40% (tăng +3,1%p; TTS đạt đỉnh 75,80%).</w:t>
            </w:r>
          </w:p>
          <w:p>
            <w:pPr>
              <w:spacing w:before="40" w:after="80" w:line="276" w:lineRule="auto"/>
            </w:pPr>
            <w:r>
              <w:rPr>
                <w:rFonts w:ascii="Times New Roman" w:hAnsi="Times New Roman"/>
                <w:b w:val="0"/>
                <w:i w:val="0"/>
                <w:color w:val="1F2937"/>
                <w:sz w:val="22"/>
              </w:rPr>
              <w:t>• Bình Thuận: Hàng Tồn 58,4% | Hàng Thuần 76,2% ➔ Đạt chuẩn SLA toàn diện.</w:t>
            </w:r>
          </w:p>
          <w:p>
            <w:pPr>
              <w:spacing w:before="40" w:after="80" w:line="276" w:lineRule="auto"/>
            </w:pPr>
            <w:r>
              <w:rPr>
                <w:rFonts w:ascii="Times New Roman" w:hAnsi="Times New Roman"/>
                <w:b w:val="0"/>
                <w:i w:val="0"/>
                <w:color w:val="1F2937"/>
                <w:sz w:val="22"/>
              </w:rPr>
              <w:t>• Khánh Hòa: Hàng Tồn 56,1% | Hàng Thuần 74,5% ➔ Xử lý hàng tồn đầu ngày rất sạch.</w:t>
            </w:r>
          </w:p>
          <w:p>
            <w:pPr>
              <w:spacing w:before="40" w:after="80" w:line="276" w:lineRule="auto"/>
            </w:pPr>
            <w:r>
              <w:rPr>
                <w:rFonts w:ascii="Times New Roman" w:hAnsi="Times New Roman"/>
                <w:b w:val="0"/>
                <w:i w:val="0"/>
                <w:color w:val="1F2937"/>
                <w:sz w:val="22"/>
              </w:rPr>
              <w:t>• Ninh Thuận: Hàng Tồn 53,2% | Hàng Thuần 71,8%.</w:t>
            </w:r>
          </w:p>
          <w:p>
            <w:pPr>
              <w:spacing w:before="40" w:after="80" w:line="276" w:lineRule="auto"/>
            </w:pPr>
            <w:r>
              <w:rPr>
                <w:rFonts w:ascii="Times New Roman" w:hAnsi="Times New Roman"/>
                <w:b w:val="0"/>
                <w:i w:val="0"/>
                <w:color w:val="1F2937"/>
                <w:sz w:val="22"/>
              </w:rPr>
              <w:t>• Đắk Nông: Hàng Tồn 49,5% | Hàng Thuần 68,9% ➔ Hàng tồn đã kéo lên sát 50%.</w:t>
            </w:r>
          </w:p>
          <w:p>
            <w:pPr>
              <w:spacing w:before="40" w:after="80" w:line="276" w:lineRule="auto"/>
            </w:pPr>
            <w:r>
              <w:rPr>
                <w:rFonts w:ascii="Times New Roman" w:hAnsi="Times New Roman"/>
                <w:b w:val="0"/>
                <w:i w:val="0"/>
                <w:color w:val="1F2937"/>
                <w:sz w:val="22"/>
              </w:rPr>
              <w:t>• Lâm Đồng: Hàng Tồn 48,2% | Hàng Thuần 67,5% ➔ Nút thắt lớn nhất nằm ở đơn tồn dồn toa.</w:t>
            </w:r>
          </w:p>
          <w:p>
            <w:pPr>
              <w:spacing w:before="40" w:after="80" w:line="276" w:lineRule="auto"/>
            </w:pPr>
            <w:r>
              <w:rPr>
                <w:rFonts w:ascii="Times New Roman" w:hAnsi="Times New Roman"/>
                <w:b w:val="0"/>
                <w:i w:val="0"/>
                <w:color w:val="1F2937"/>
                <w:sz w:val="22"/>
              </w:rPr>
              <w:t>📍 2. BÓC TÁCH NGUYÊN NHÂN LỆCH PHA:</w:t>
            </w:r>
          </w:p>
          <w:p>
            <w:pPr>
              <w:spacing w:before="40" w:after="80" w:line="276" w:lineRule="auto"/>
            </w:pPr>
            <w:r>
              <w:rPr>
                <w:rFonts w:ascii="Times New Roman" w:hAnsi="Times New Roman"/>
                <w:b w:val="0"/>
                <w:i w:val="0"/>
                <w:color w:val="1F2937"/>
                <w:sz w:val="22"/>
              </w:rPr>
              <w:t>• Hàng Thuần Ca 1 (hàng mới về trong đêm) được shipper ưu tiên chọn giao trước nên đạt tỷ lệ thành công rất cao (72,4%, riêng TTS đạt gần 76%).</w:t>
            </w:r>
          </w:p>
          <w:p>
            <w:pPr>
              <w:spacing w:before="40" w:after="80" w:line="276" w:lineRule="auto"/>
            </w:pPr>
            <w:r>
              <w:rPr>
                <w:rFonts w:ascii="Times New Roman" w:hAnsi="Times New Roman"/>
                <w:b w:val="0"/>
                <w:i w:val="0"/>
                <w:color w:val="1F2937"/>
                <w:sz w:val="22"/>
              </w:rPr>
              <w:t>• Hàng Tồn Ca 1 (hàng của ngày hôm trước trôi sang) chỉ đạt 52,8%: Shipper có tâm lý ngại cầm hàng cũ đi phát vì sợ khách đổi ý không lấy hoặc địa chỉ khó tìm.</w:t>
            </w:r>
          </w:p>
          <w:p>
            <w:pPr>
              <w:spacing w:before="40" w:after="80" w:line="276" w:lineRule="auto"/>
            </w:pPr>
            <w:r>
              <w:rPr>
                <w:rFonts w:ascii="Times New Roman" w:hAnsi="Times New Roman"/>
                <w:b w:val="0"/>
                <w:i w:val="0"/>
                <w:color w:val="1F2937"/>
                <w:sz w:val="22"/>
              </w:rPr>
              <w:t>🎙️ LỜI THOẠI THUYẾT TRÌNH TỰ NHIÊN (KHI BẬT TAB 4 &amp; 5 GTC CA 1):</w:t>
            </w:r>
          </w:p>
          <w:p>
            <w:pPr>
              <w:spacing w:before="40" w:after="80" w:line="276" w:lineRule="auto"/>
            </w:pPr>
            <w:r>
              <w:rPr>
                <w:rFonts w:ascii="Times New Roman" w:hAnsi="Times New Roman"/>
                <w:b w:val="0"/>
                <w:i w:val="0"/>
                <w:color w:val="1F2937"/>
                <w:sz w:val="22"/>
              </w:rPr>
              <w:t>"Dạ khi chuyển sang Tab 4 và Tab 5 mổ xẻ chi tiết ca sáng, mọi người sẽ thấy rõ điểm nghẽn thực sự của khâu Last-mile:</w:t>
            </w:r>
          </w:p>
          <w:p>
            <w:pPr>
              <w:spacing w:before="40" w:after="80" w:line="276" w:lineRule="auto"/>
            </w:pPr>
            <w:r>
              <w:rPr>
                <w:rFonts w:ascii="Times New Roman" w:hAnsi="Times New Roman"/>
                <w:b w:val="0"/>
                <w:i w:val="0"/>
                <w:color w:val="1F2937"/>
                <w:sz w:val="22"/>
              </w:rPr>
              <w:t>Nhìn vào hàng thuần mới về sáng sớm, toàn vùng giao cực kỳ tốt, đạt tới 72,4%, riêng đơn TikTok Shop lên tới gần 76%, chạm đúng trần kỳ vọng của sàn.</w:t>
            </w:r>
          </w:p>
          <w:p>
            <w:pPr>
              <w:spacing w:before="40" w:after="80" w:line="276" w:lineRule="auto"/>
            </w:pPr>
            <w:r>
              <w:rPr>
                <w:rFonts w:ascii="Times New Roman" w:hAnsi="Times New Roman"/>
                <w:b w:val="0"/>
                <w:i w:val="0"/>
                <w:color w:val="1F2937"/>
                <w:sz w:val="22"/>
              </w:rPr>
              <w:t>Nhưng khi nhìn sang thẻ Hàng Tồn ở Tab 4, tỷ lệ thành công lập tức tụt xuống còn 52,8%, chênh lệch nhau tới gần 20%p!</w:t>
            </w:r>
          </w:p>
          <w:p>
            <w:pPr>
              <w:spacing w:before="40" w:after="80" w:line="276" w:lineRule="auto"/>
            </w:pPr>
            <w:r>
              <w:rPr>
                <w:rFonts w:ascii="Times New Roman" w:hAnsi="Times New Roman"/>
                <w:b w:val="0"/>
                <w:i w:val="0"/>
                <w:color w:val="1F2937"/>
                <w:sz w:val="22"/>
              </w:rPr>
              <w:t>Tại sao lại như vậy?</w:t>
            </w:r>
          </w:p>
          <w:p>
            <w:pPr>
              <w:spacing w:before="40" w:after="80" w:line="276" w:lineRule="auto"/>
            </w:pPr>
            <w:r>
              <w:rPr>
                <w:rFonts w:ascii="Times New Roman" w:hAnsi="Times New Roman"/>
                <w:b w:val="0"/>
                <w:i w:val="0"/>
                <w:color w:val="1F2937"/>
                <w:sz w:val="22"/>
              </w:rPr>
              <w:t>Qua kiểm tra thực tế tại các kho bưu cục ở Đà Lạt và Gia Nghĩa, em thấy shipper sáng ra lấy hàng chỉ chăm chăm lựa các kiện hàng thuần mới tinh để giao cho nhanh lấy số. Còn các đơn tồn từ hôm trước dồn lại thì để dưới đáy sọt hoặc để lại góc kho, không ưu tiên phát sớm.</w:t>
            </w:r>
          </w:p>
          <w:p>
            <w:pPr>
              <w:spacing w:before="40" w:after="80" w:line="276" w:lineRule="auto"/>
            </w:pPr>
            <w:r>
              <w:rPr>
                <w:rFonts w:ascii="Times New Roman" w:hAnsi="Times New Roman"/>
                <w:b w:val="0"/>
                <w:i w:val="0"/>
                <w:color w:val="1F2937"/>
                <w:sz w:val="22"/>
              </w:rPr>
              <w:t>Hàng tồn để càng lâu thì tỷ lệ khách hủy càng cao. Ở Lâm Đồng hàng tồn Ca 1 chỉ đạt 48,2% và Đắk Nông đạt 49,5%.</w:t>
            </w:r>
          </w:p>
          <w:p>
            <w:pPr>
              <w:spacing w:before="40" w:after="80" w:line="276" w:lineRule="auto"/>
            </w:pPr>
            <w:r>
              <w:rPr>
                <w:rFonts w:ascii="Times New Roman" w:hAnsi="Times New Roman"/>
                <w:b w:val="0"/>
                <w:i w:val="0"/>
                <w:color w:val="1F2937"/>
                <w:sz w:val="22"/>
              </w:rPr>
              <w:t>Anh Trường, anh Tiến với anh Linh phải quán triệt lại cho bưu tá: Quy tắc bất di bất dịch của GHN là 'First In - First Out', hàng cũ tồn hôm qua phải được gán và mang đi phát ngay chuyến đầu tiên lúc 8h sáng, không được găm hàng lại bưu cục!"</w:t>
            </w:r>
          </w:p>
          <w:p>
            <w:pPr>
              <w:spacing w:before="120" w:after="60" w:line="276" w:lineRule="auto"/>
            </w:pPr>
            <w:r>
              <w:rPr>
                <w:rFonts w:ascii="Times New Roman" w:hAnsi="Times New Roman"/>
                <w:b/>
                <w:i w:val="0"/>
                <w:color w:val="0F4C81"/>
                <w:sz w:val="22"/>
              </w:rPr>
              <w:t>🔍 INSIGHT BẢN CHẤT &amp; GỐC RỄ NGUYÊN NHÂN:</w:t>
              <w:br/>
            </w:r>
          </w:p>
          <w:p>
            <w:pPr>
              <w:spacing w:before="20" w:after="40" w:line="276" w:lineRule="auto"/>
              <w:ind w:left="288"/>
            </w:pPr>
            <w:r>
              <w:rPr>
                <w:rFonts w:ascii="Times New Roman" w:hAnsi="Times New Roman"/>
                <w:b w:val="0"/>
                <w:i w:val="0"/>
                <w:color w:val="1F2937"/>
                <w:sz w:val="21"/>
              </w:rPr>
              <w:t>• Hàng thuần ca 1 đạt 75,8% TTS chứng minh năng lực giao hàng của shipper GHN rất tốt khi khách có nhu cầu nhận ngay.</w:t>
            </w:r>
          </w:p>
          <w:p>
            <w:pPr>
              <w:spacing w:before="20" w:after="40" w:line="276" w:lineRule="auto"/>
              <w:ind w:left="288"/>
            </w:pPr>
            <w:r>
              <w:rPr>
                <w:rFonts w:ascii="Times New Roman" w:hAnsi="Times New Roman"/>
                <w:b w:val="0"/>
                <w:i w:val="0"/>
                <w:color w:val="1F2937"/>
                <w:sz w:val="21"/>
              </w:rPr>
              <w:t>• Độ trễ 20%p giữa hàng tồn và hàng thuần khẳng định shipper đang phân biệt đối xử với các kiện hàng cũ.</w:t>
            </w:r>
          </w:p>
          <w:p>
            <w:pPr>
              <w:spacing w:before="120" w:after="60" w:line="276" w:lineRule="auto"/>
            </w:pPr>
            <w:r>
              <w:rPr>
                <w:rFonts w:ascii="Times New Roman" w:hAnsi="Times New Roman"/>
                <w:b/>
                <w:i w:val="0"/>
                <w:color w:val="DC2626"/>
                <w:sz w:val="22"/>
              </w:rPr>
              <w:t>⚠️ CẢNH BÁO ĐỎ &amp; NGUY CƠ TIỀM ẨN:</w:t>
              <w:br/>
            </w:r>
          </w:p>
          <w:p>
            <w:pPr>
              <w:spacing w:before="20" w:after="40" w:line="276" w:lineRule="auto"/>
              <w:ind w:left="288"/>
            </w:pPr>
            <w:r>
              <w:rPr>
                <w:rFonts w:ascii="Times New Roman" w:hAnsi="Times New Roman"/>
                <w:b w:val="0"/>
                <w:i w:val="0"/>
                <w:color w:val="991B1B"/>
                <w:sz w:val="21"/>
              </w:rPr>
              <w:t>• Đơn tồn ca 1 dưới 50% tại Lâm Đồng và Đắk Nông đang biến hàng trăm kiện hàng thành đơn tồn aging và tăng tỷ lệ hoàn trả oan uổng.</w:t>
            </w:r>
          </w:p>
          <w:p>
            <w:pPr>
              <w:spacing w:before="120" w:after="60" w:line="276" w:lineRule="auto"/>
            </w:pPr>
            <w:r>
              <w:rPr>
                <w:rFonts w:ascii="Times New Roman" w:hAnsi="Times New Roman"/>
                <w:b/>
                <w:i w:val="0"/>
                <w:color w:val="15803D"/>
                <w:sz w:val="22"/>
              </w:rPr>
              <w:t>🎯 QUYẾT SÁCH HÀNH ĐỘNG &amp; MỆNH LỆNH TÁC CHIẾN:</w:t>
              <w:br/>
            </w:r>
          </w:p>
          <w:p>
            <w:pPr>
              <w:spacing w:before="20" w:after="40" w:line="276" w:lineRule="auto"/>
              <w:ind w:left="288"/>
            </w:pPr>
            <w:r>
              <w:rPr>
                <w:rFonts w:ascii="Times New Roman" w:hAnsi="Times New Roman"/>
                <w:b w:val="0"/>
                <w:i w:val="0"/>
                <w:color w:val="14532D"/>
                <w:sz w:val="21"/>
              </w:rPr>
              <w:t>• Trưởng bưu cục bắt buộc phải kiểm tra sọt hàng của shipper trước khi xuất bến lúc 08h15: 100% đơn tồn hôm trước phải được xếp lên trên cùng để phát trước 10h30.</w:t>
            </w:r>
          </w:p>
        </w:tc>
      </w:tr>
    </w:tbl>
    <w:p>
      <w:pPr>
        <w:spacing w:before="0" w:after="80"/>
      </w:pPr>
    </w:p>
    <w:p>
      <w:pPr>
        <w:keepNext/>
        <w:spacing w:before="280" w:after="120"/>
      </w:pPr>
      <w:r>
        <w:rPr>
          <w:rFonts w:ascii="Times New Roman" w:hAnsi="Times New Roman"/>
          <w:b/>
          <w:i w:val="0"/>
          <w:color w:val="0F4C81"/>
          <w:sz w:val="26"/>
        </w:rPr>
        <w:t>📋 [V. TỶ LỆ GÁN VẬN HÀNH TOÀN MẠNG &amp; HIỆU SUẤT %GTC CA 2 (W40)]</w:t>
      </w:r>
    </w:p>
    <w:tbl>
      <w:tblPr>
        <w:tblW w:type="auto" w:w="0"/>
        <w:jc w:val="center"/>
        <w:tblLayout w:type="fixed"/>
        <w:tblLook w:firstColumn="1" w:firstRow="1" w:lastColumn="0" w:lastRow="0" w:noHBand="0" w:noVBand="1" w:val="04A0"/>
      </w:tblPr>
      <w:tblGrid>
        <w:gridCol w:w="9936"/>
      </w:tblGrid>
      <w:tr>
        <w:tc>
          <w:tcPr>
            <w:tcW w:type="dxa" w:w="9360"/>
            <w:shd w:fill="FFF7ED"/>
            <w:tcBorders>
              <w:top w:val="none"/>
              <w:left w:val="single" w:sz="24" w:space="0" w:color="F97316"/>
              <w:bottom w:val="none"/>
              <w:right w:val="none"/>
            </w:tcBorders>
            <w:tcMar>
              <w:top w:w="160" w:type="dxa"/>
              <w:bottom w:w="160" w:type="dxa"/>
              <w:left w:w="240" w:type="dxa"/>
              <w:right w:w="240" w:type="dxa"/>
            </w:tcMar>
          </w:tcPr>
          <w:p>
            <w:pPr>
              <w:spacing w:before="40" w:after="80" w:line="276" w:lineRule="auto"/>
            </w:pPr>
            <w:r>
              <w:rPr>
                <w:rFonts w:ascii="Times New Roman" w:hAnsi="Times New Roman"/>
                <w:b/>
                <w:i w:val="0"/>
                <w:color w:val="EA580C"/>
                <w:sz w:val="23"/>
              </w:rPr>
              <w:t>🗣️ HIỆU SUẤT GIAO CA 2 (48.6%) VÀ TỶ LỆ GÁN ĐẦU NGÀY TOÀN VÙNG (TAB 6):</w:t>
            </w:r>
          </w:p>
          <w:p>
            <w:pPr>
              <w:spacing w:before="40" w:after="80" w:line="276" w:lineRule="auto"/>
            </w:pPr>
            <w:r>
              <w:rPr>
                <w:rFonts w:ascii="Times New Roman" w:hAnsi="Times New Roman"/>
                <w:b w:val="0"/>
                <w:i w:val="0"/>
                <w:color w:val="1F2937"/>
                <w:sz w:val="22"/>
              </w:rPr>
              <w:t>📍 1. BẢNG HIỆU SUẤT GIAO CA 2 THEO 5 TỈNH THÀNH (W40):</w:t>
            </w:r>
          </w:p>
          <w:p>
            <w:pPr>
              <w:spacing w:before="40" w:after="80" w:line="276" w:lineRule="auto"/>
            </w:pPr>
            <w:r>
              <w:rPr>
                <w:rFonts w:ascii="Times New Roman" w:hAnsi="Times New Roman"/>
                <w:b w:val="0"/>
                <w:i w:val="0"/>
                <w:color w:val="1F2937"/>
                <w:sz w:val="22"/>
              </w:rPr>
              <w:t>• Toàn vùng: GTC Ca 2 đạt 48,60% (tăng +7,4%p so với W39 41,20%).</w:t>
            </w:r>
          </w:p>
          <w:p>
            <w:pPr>
              <w:spacing w:before="40" w:after="80" w:line="276" w:lineRule="auto"/>
            </w:pPr>
            <w:r>
              <w:rPr>
                <w:rFonts w:ascii="Times New Roman" w:hAnsi="Times New Roman"/>
                <w:b w:val="0"/>
                <w:i w:val="0"/>
                <w:color w:val="1F2937"/>
                <w:sz w:val="22"/>
              </w:rPr>
              <w:t>• Bình Thuận: 52,10% | Khánh Hòa: 49,80% | Ninh Thuận: 48,90% | Lâm Đồng: 42,50% | Đắk Nông: 40,80%.</w:t>
            </w:r>
          </w:p>
          <w:p>
            <w:pPr>
              <w:spacing w:before="40" w:after="80" w:line="276" w:lineRule="auto"/>
            </w:pPr>
            <w:r>
              <w:rPr>
                <w:rFonts w:ascii="Times New Roman" w:hAnsi="Times New Roman"/>
                <w:b w:val="0"/>
                <w:i w:val="0"/>
                <w:color w:val="1F2937"/>
                <w:sz w:val="22"/>
              </w:rPr>
              <w:t>📍 2. TỶ LỆ GÁN VẬN HÀNH TOÀN MẠNG (TARGET ≥ 90.0%):</w:t>
            </w:r>
          </w:p>
          <w:p>
            <w:pPr>
              <w:spacing w:before="40" w:after="80" w:line="276" w:lineRule="auto"/>
            </w:pPr>
            <w:r>
              <w:rPr>
                <w:rFonts w:ascii="Times New Roman" w:hAnsi="Times New Roman"/>
                <w:b w:val="0"/>
                <w:i w:val="0"/>
                <w:color w:val="1F2937"/>
                <w:sz w:val="22"/>
              </w:rPr>
              <w:t>• Gán Ca 1 (Đầu ngày): Toàn vùng đạt 88,50% (Bình Thuận 92,1%, Khánh Hòa 90,4%, Lâm Đồng 84,2%).</w:t>
            </w:r>
          </w:p>
          <w:p>
            <w:pPr>
              <w:spacing w:before="40" w:after="80" w:line="276" w:lineRule="auto"/>
            </w:pPr>
            <w:r>
              <w:rPr>
                <w:rFonts w:ascii="Times New Roman" w:hAnsi="Times New Roman"/>
                <w:b w:val="0"/>
                <w:i w:val="0"/>
                <w:color w:val="1F2937"/>
                <w:sz w:val="22"/>
              </w:rPr>
              <w:t>• Gán Ca 2 (Ca trưa/chiều): Toàn vùng chỉ đạt 62,40% (mặc dù tăng so với 56,8% W39 nhưng vẫn rất thấp so với target 90%).</w:t>
            </w:r>
          </w:p>
          <w:p>
            <w:pPr>
              <w:spacing w:before="40" w:after="80" w:line="276" w:lineRule="auto"/>
            </w:pPr>
            <w:r>
              <w:rPr>
                <w:rFonts w:ascii="Times New Roman" w:hAnsi="Times New Roman"/>
                <w:b w:val="0"/>
                <w:i w:val="0"/>
                <w:color w:val="1F2937"/>
                <w:sz w:val="22"/>
              </w:rPr>
              <w:t>• Gán Tổng Toàn Mạng: Đạt 83,20% (chưa chạm ngưỡng 90%). Gần 17% đơn hàng về kho trong ngày không được đưa ra đường.</w:t>
            </w:r>
          </w:p>
          <w:p>
            <w:pPr>
              <w:spacing w:before="40" w:after="80" w:line="276" w:lineRule="auto"/>
            </w:pPr>
            <w:r>
              <w:rPr>
                <w:rFonts w:ascii="Times New Roman" w:hAnsi="Times New Roman"/>
                <w:b w:val="0"/>
                <w:i w:val="0"/>
                <w:color w:val="1F2937"/>
                <w:sz w:val="22"/>
              </w:rPr>
              <w:t>🎙️ LỜI THOẠI THUYẾT TRÌNH TỰ NHIÊN (KHI BẬT TAB 6 GTC CA 2 &amp; TỶ LỆ GÁN):</w:t>
            </w:r>
          </w:p>
          <w:p>
            <w:pPr>
              <w:spacing w:before="40" w:after="80" w:line="276" w:lineRule="auto"/>
            </w:pPr>
            <w:r>
              <w:rPr>
                <w:rFonts w:ascii="Times New Roman" w:hAnsi="Times New Roman"/>
                <w:b w:val="0"/>
                <w:i w:val="0"/>
                <w:color w:val="1F2937"/>
                <w:sz w:val="22"/>
              </w:rPr>
              <w:t>"Dạ mời Ban Giám Đốc nhìn tiếp sang Tab 6 về Ca 2 và Tỷ lệ gán đơn:</w:t>
            </w:r>
          </w:p>
          <w:p>
            <w:pPr>
              <w:spacing w:before="40" w:after="80" w:line="276" w:lineRule="auto"/>
            </w:pPr>
            <w:r>
              <w:rPr>
                <w:rFonts w:ascii="Times New Roman" w:hAnsi="Times New Roman"/>
                <w:b w:val="0"/>
                <w:i w:val="0"/>
                <w:color w:val="1F2937"/>
                <w:sz w:val="22"/>
              </w:rPr>
              <w:t>Tuần này tỷ lệ GTC Ca 2 của toàn vùng đã có tiến bộ vượt bậc, kéo từ 41,2% lên 48,6%, tăng tới hơn 7%p. Bình Thuận thậm chí đã vượt 52% ca chiều.</w:t>
            </w:r>
          </w:p>
          <w:p>
            <w:pPr>
              <w:spacing w:before="40" w:after="80" w:line="276" w:lineRule="auto"/>
            </w:pPr>
            <w:r>
              <w:rPr>
                <w:rFonts w:ascii="Times New Roman" w:hAnsi="Times New Roman"/>
                <w:b w:val="0"/>
                <w:i w:val="0"/>
                <w:color w:val="1F2937"/>
                <w:sz w:val="22"/>
              </w:rPr>
              <w:t>Tuy nhiên, nguyên nhân lớn nhất khiến GTC cả ngày của mình chưa vượt được 65% là do TỶ LỆ GÁN CA 2 QUÁ THẤP!</w:t>
            </w:r>
          </w:p>
          <w:p>
            <w:pPr>
              <w:spacing w:before="40" w:after="80" w:line="276" w:lineRule="auto"/>
            </w:pPr>
            <w:r>
              <w:rPr>
                <w:rFonts w:ascii="Times New Roman" w:hAnsi="Times New Roman"/>
                <w:b w:val="0"/>
                <w:i w:val="0"/>
                <w:color w:val="1F2937"/>
                <w:sz w:val="22"/>
              </w:rPr>
              <w:t>Mọi người nhìn cái con số 62,4% này: Cứ 100 đơn hàng chuyến xe KTC trưa chở về bưu cục, thì có tới gần 38 đơn bị nằm lại sàn kho, không được gán cho shipper mang đi giao ca chiều!</w:t>
            </w:r>
          </w:p>
          <w:p>
            <w:pPr>
              <w:spacing w:before="40" w:after="80" w:line="276" w:lineRule="auto"/>
            </w:pPr>
            <w:r>
              <w:rPr>
                <w:rFonts w:ascii="Times New Roman" w:hAnsi="Times New Roman"/>
                <w:b w:val="0"/>
                <w:i w:val="0"/>
                <w:color w:val="1F2937"/>
                <w:sz w:val="22"/>
              </w:rPr>
              <w:t>Tại sao hàng về mà không mang đi phát?</w:t>
            </w:r>
          </w:p>
          <w:p>
            <w:pPr>
              <w:spacing w:before="40" w:after="80" w:line="276" w:lineRule="auto"/>
            </w:pPr>
            <w:r>
              <w:rPr>
                <w:rFonts w:ascii="Times New Roman" w:hAnsi="Times New Roman"/>
                <w:b w:val="0"/>
                <w:i w:val="0"/>
                <w:color w:val="1F2937"/>
                <w:sz w:val="22"/>
              </w:rPr>
              <w:t>Vẫn là câu chuyện cũ: Khung giờ 12h30 đến 13h30 xe KTC về, nhân viên kho bưu cục nghỉ ăn trưa. Đến 14h00 shipper chuẩn bị đi ca chiều thì hàng trưa vẫn chưa được bắn quét phân loại xong. Shipper không có hàng mới để đi, chỉ mang lèo tèo vài đơn hẹn buổi sáng rồi về sớm lúc 16h30.</w:t>
            </w:r>
          </w:p>
          <w:p>
            <w:pPr>
              <w:spacing w:before="40" w:after="80" w:line="276" w:lineRule="auto"/>
            </w:pPr>
            <w:r>
              <w:rPr>
                <w:rFonts w:ascii="Times New Roman" w:hAnsi="Times New Roman"/>
                <w:b w:val="0"/>
                <w:i w:val="0"/>
                <w:color w:val="1F2937"/>
                <w:sz w:val="22"/>
              </w:rPr>
              <w:t>Trong khi đó, khung giờ từ 16h30 đến 18h30 là giờ vàng khách hàng đi làm về, ở nhà nhận hàng nhiều nhất thì shipper của mình lại không có trên tuyến!</w:t>
            </w:r>
          </w:p>
          <w:p>
            <w:pPr>
              <w:spacing w:before="40" w:after="80" w:line="276" w:lineRule="auto"/>
            </w:pPr>
            <w:r>
              <w:rPr>
                <w:rFonts w:ascii="Times New Roman" w:hAnsi="Times New Roman"/>
                <w:b w:val="0"/>
                <w:i w:val="0"/>
                <w:color w:val="1F2937"/>
                <w:sz w:val="22"/>
              </w:rPr>
              <w:t>Em đề nghị tuần W41, tất cả các bưu cục phải sắp xếp lại ca trực trưa: Phải có 1 nhân viên trực bắn gán hàng từ 13h00, để đúng 14h00 shipper có đủ hàng xuất tuyến ca 2, kéo tỷ lệ gán Ca 2 lên trên 85% giúp em!"</w:t>
            </w:r>
          </w:p>
          <w:p>
            <w:pPr>
              <w:spacing w:before="120" w:after="60" w:line="276" w:lineRule="auto"/>
            </w:pPr>
            <w:r>
              <w:rPr>
                <w:rFonts w:ascii="Times New Roman" w:hAnsi="Times New Roman"/>
                <w:b/>
                <w:i w:val="0"/>
                <w:color w:val="0F4C81"/>
                <w:sz w:val="22"/>
              </w:rPr>
              <w:t>🔍 INSIGHT BẢN CHẤT &amp; GỐC RỄ NGUYÊN NHÂN:</w:t>
              <w:br/>
            </w:r>
          </w:p>
          <w:p>
            <w:pPr>
              <w:spacing w:before="20" w:after="40" w:line="276" w:lineRule="auto"/>
              <w:ind w:left="288"/>
            </w:pPr>
            <w:r>
              <w:rPr>
                <w:rFonts w:ascii="Times New Roman" w:hAnsi="Times New Roman"/>
                <w:b w:val="0"/>
                <w:i w:val="0"/>
                <w:color w:val="1F2937"/>
                <w:sz w:val="21"/>
              </w:rPr>
              <w:t>• Khung giờ 16h30 - 18h30 là 'khung giờ vàng' giao hàng cho người dân đô thị, nhưng tỷ lệ shipper trên tuyến lại thấp nhất trong ngày.</w:t>
            </w:r>
          </w:p>
          <w:p>
            <w:pPr>
              <w:spacing w:before="20" w:after="40" w:line="276" w:lineRule="auto"/>
              <w:ind w:left="288"/>
            </w:pPr>
            <w:r>
              <w:rPr>
                <w:rFonts w:ascii="Times New Roman" w:hAnsi="Times New Roman"/>
                <w:b w:val="0"/>
                <w:i w:val="0"/>
                <w:color w:val="1F2937"/>
                <w:sz w:val="21"/>
              </w:rPr>
              <w:t>• Gán ca 2 đạt 62,4% là nút thắt cơ học làm nghẽn dòng chảy hàng hóa tại kho bưu cục.</w:t>
            </w:r>
          </w:p>
          <w:p>
            <w:pPr>
              <w:spacing w:before="120" w:after="60" w:line="276" w:lineRule="auto"/>
            </w:pPr>
            <w:r>
              <w:rPr>
                <w:rFonts w:ascii="Times New Roman" w:hAnsi="Times New Roman"/>
                <w:b/>
                <w:i w:val="0"/>
                <w:color w:val="DC2626"/>
                <w:sz w:val="22"/>
              </w:rPr>
              <w:t>⚠️ CẢNH BÁO ĐỎ &amp; NGUY CƠ TIỀM ẨN:</w:t>
              <w:br/>
            </w:r>
          </w:p>
          <w:p>
            <w:pPr>
              <w:spacing w:before="20" w:after="40" w:line="276" w:lineRule="auto"/>
              <w:ind w:left="288"/>
            </w:pPr>
            <w:r>
              <w:rPr>
                <w:rFonts w:ascii="Times New Roman" w:hAnsi="Times New Roman"/>
                <w:b w:val="0"/>
                <w:i w:val="0"/>
                <w:color w:val="991B1B"/>
                <w:sz w:val="21"/>
              </w:rPr>
              <w:t>• Đơn hàng tồn ca trưa không gán sẽ trực tiếp bị rớt SLA ODR vào sáng hôm sau và làm chật chội mặt bằng sàn bưu cục.</w:t>
            </w:r>
          </w:p>
          <w:p>
            <w:pPr>
              <w:spacing w:before="120" w:after="60" w:line="276" w:lineRule="auto"/>
            </w:pPr>
            <w:r>
              <w:rPr>
                <w:rFonts w:ascii="Times New Roman" w:hAnsi="Times New Roman"/>
                <w:b/>
                <w:i w:val="0"/>
                <w:color w:val="15803D"/>
                <w:sz w:val="22"/>
              </w:rPr>
              <w:t>🎯 QUYẾT SÁCH HÀNH ĐỘNG &amp; MỆNH LỆNH TÁC CHIẾN:</w:t>
              <w:br/>
            </w:r>
          </w:p>
          <w:p>
            <w:pPr>
              <w:spacing w:before="20" w:after="40" w:line="276" w:lineRule="auto"/>
              <w:ind w:left="288"/>
            </w:pPr>
            <w:r>
              <w:rPr>
                <w:rFonts w:ascii="Times New Roman" w:hAnsi="Times New Roman"/>
                <w:b w:val="0"/>
                <w:i w:val="0"/>
                <w:color w:val="14532D"/>
                <w:sz w:val="21"/>
              </w:rPr>
              <w:t>• Trưởng bưu cục phân công nhân viên luân phiên trực trưa bắn phân loại hàng; AM kiểm tra tỷ lệ gán trên hệ thống lúc 14h15 hàng ngày.</w:t>
            </w:r>
          </w:p>
        </w:tc>
      </w:tr>
    </w:tbl>
    <w:p>
      <w:pPr>
        <w:spacing w:before="0" w:after="80"/>
      </w:pPr>
    </w:p>
    <w:p>
      <w:pPr>
        <w:keepNext/>
        <w:spacing w:before="280" w:after="120"/>
      </w:pPr>
      <w:r>
        <w:rPr>
          <w:rFonts w:ascii="Times New Roman" w:hAnsi="Times New Roman"/>
          <w:b/>
          <w:i w:val="0"/>
          <w:color w:val="0F4C81"/>
          <w:sz w:val="26"/>
        </w:rPr>
        <w:t>⏱️ [VI. PHÂN TÍCH HIỆU SUẤT %ODR (GIAO ĐÚNG HẸN SLA) TOÀN VÙNG (TARGET ≥ 92.0%) (W40)]</w:t>
      </w:r>
    </w:p>
    <w:tbl>
      <w:tblPr>
        <w:tblW w:type="auto" w:w="0"/>
        <w:jc w:val="center"/>
        <w:tblLayout w:type="fixed"/>
        <w:tblLook w:firstColumn="1" w:firstRow="1" w:lastColumn="0" w:lastRow="0" w:noHBand="0" w:noVBand="1" w:val="04A0"/>
      </w:tblPr>
      <w:tblGrid>
        <w:gridCol w:w="9936"/>
      </w:tblGrid>
      <w:tr>
        <w:tc>
          <w:tcPr>
            <w:tcW w:type="dxa" w:w="9360"/>
            <w:shd w:fill="FFF7ED"/>
            <w:tcBorders>
              <w:top w:val="none"/>
              <w:left w:val="single" w:sz="24" w:space="0" w:color="F97316"/>
              <w:bottom w:val="none"/>
              <w:right w:val="none"/>
            </w:tcBorders>
            <w:tcMar>
              <w:top w:w="160" w:type="dxa"/>
              <w:bottom w:w="160" w:type="dxa"/>
              <w:left w:w="240" w:type="dxa"/>
              <w:right w:w="240" w:type="dxa"/>
            </w:tcMar>
          </w:tcPr>
          <w:p>
            <w:pPr>
              <w:spacing w:before="40" w:after="80" w:line="276" w:lineRule="auto"/>
            </w:pPr>
            <w:r>
              <w:rPr>
                <w:rFonts w:ascii="Times New Roman" w:hAnsi="Times New Roman"/>
                <w:b/>
                <w:i w:val="0"/>
                <w:color w:val="EA580C"/>
                <w:sz w:val="23"/>
              </w:rPr>
              <w:t>🗣️ CHẤT LƯỢNG GIAO ĐÚNG HẸN %ODR: 5 TỈNH LÊN ĐẦU &amp; ĐÁNH GIÁ 18 AM (TAB 7):</w:t>
            </w:r>
          </w:p>
          <w:p>
            <w:pPr>
              <w:spacing w:before="40" w:after="80" w:line="276" w:lineRule="auto"/>
            </w:pPr>
            <w:r>
              <w:rPr>
                <w:rFonts w:ascii="Times New Roman" w:hAnsi="Times New Roman"/>
                <w:b w:val="0"/>
                <w:i w:val="0"/>
                <w:color w:val="1F2937"/>
                <w:sz w:val="22"/>
              </w:rPr>
              <w:t>📍 1. BẢNG %ODR GIAO ĐÚNG HẸN 5 TỈNH THÀNH (W40 vs W39):</w:t>
            </w:r>
          </w:p>
          <w:p>
            <w:pPr>
              <w:spacing w:before="40" w:after="80" w:line="276" w:lineRule="auto"/>
            </w:pPr>
            <w:r>
              <w:rPr>
                <w:rFonts w:ascii="Times New Roman" w:hAnsi="Times New Roman"/>
                <w:b w:val="0"/>
                <w:i w:val="0"/>
                <w:color w:val="1F2937"/>
                <w:sz w:val="22"/>
              </w:rPr>
              <w:t>• Bình Thuận: 96,74% (W39: 96,27%, tăng +0,47%p) ➔ Dẫn đầu toàn vùng, vượt xa chuẩn cam kết 92%.</w:t>
            </w:r>
          </w:p>
          <w:p>
            <w:pPr>
              <w:spacing w:before="40" w:after="80" w:line="276" w:lineRule="auto"/>
            </w:pPr>
            <w:r>
              <w:rPr>
                <w:rFonts w:ascii="Times New Roman" w:hAnsi="Times New Roman"/>
                <w:b w:val="0"/>
                <w:i w:val="0"/>
                <w:color w:val="1F2937"/>
                <w:sz w:val="22"/>
              </w:rPr>
              <w:t>• Khánh Hòa: 95,59% (W39: 91,94%, bứt phá +3,65%p) ➔ Vượt chuẩn xuất sắc.</w:t>
            </w:r>
          </w:p>
          <w:p>
            <w:pPr>
              <w:spacing w:before="40" w:after="80" w:line="276" w:lineRule="auto"/>
            </w:pPr>
            <w:r>
              <w:rPr>
                <w:rFonts w:ascii="Times New Roman" w:hAnsi="Times New Roman"/>
                <w:b w:val="0"/>
                <w:i w:val="0"/>
                <w:color w:val="1F2937"/>
                <w:sz w:val="22"/>
              </w:rPr>
              <w:t>• Ninh Thuận: 94,20% (W39: 92,80%, tăng +1,40%p) ➔ Đạt chuẩn an toàn.</w:t>
            </w:r>
          </w:p>
          <w:p>
            <w:pPr>
              <w:spacing w:before="40" w:after="80" w:line="276" w:lineRule="auto"/>
            </w:pPr>
            <w:r>
              <w:rPr>
                <w:rFonts w:ascii="Times New Roman" w:hAnsi="Times New Roman"/>
                <w:b w:val="0"/>
                <w:i w:val="0"/>
                <w:color w:val="1F2937"/>
                <w:sz w:val="22"/>
              </w:rPr>
              <w:t>• Đắk Nông: 90,42% (W39: 88,53%, tăng +1,89%p) ➔ Đã vượt mốc 90%, tiệm cận chuẩn 92%.</w:t>
            </w:r>
          </w:p>
          <w:p>
            <w:pPr>
              <w:spacing w:before="40" w:after="80" w:line="276" w:lineRule="auto"/>
            </w:pPr>
            <w:r>
              <w:rPr>
                <w:rFonts w:ascii="Times New Roman" w:hAnsi="Times New Roman"/>
                <w:b w:val="0"/>
                <w:i w:val="0"/>
                <w:color w:val="1F2937"/>
                <w:sz w:val="22"/>
              </w:rPr>
              <w:t>• Lâm Đồng: 87,79% (W39: 84,69%, tăng +3,10%p) ➔ Tiến bộ lớn nhưng vẫn là tỉnh duy nhất chưa đạt chuẩn 92%.</w:t>
            </w:r>
          </w:p>
          <w:p>
            <w:pPr>
              <w:spacing w:before="40" w:after="80" w:line="276" w:lineRule="auto"/>
            </w:pPr>
            <w:r>
              <w:rPr>
                <w:rFonts w:ascii="Times New Roman" w:hAnsi="Times New Roman"/>
                <w:b w:val="0"/>
                <w:i w:val="0"/>
                <w:color w:val="1F2937"/>
                <w:sz w:val="22"/>
              </w:rPr>
              <w:t>• Toàn vùng: Full hàng đạt 93,12% (+2,28%p) | TikTok Shop đạt 94,18% (+2,41%p) ➔ ĐẠT CHUẨN SLA TOÀN VÙNG!</w:t>
            </w:r>
          </w:p>
          <w:p>
            <w:pPr>
              <w:spacing w:before="40" w:after="80" w:line="276" w:lineRule="auto"/>
            </w:pPr>
            <w:r>
              <w:rPr>
                <w:rFonts w:ascii="Times New Roman" w:hAnsi="Times New Roman"/>
                <w:b w:val="0"/>
                <w:i w:val="0"/>
                <w:color w:val="1F2937"/>
                <w:sz w:val="22"/>
              </w:rPr>
              <w:t>📍 2. PHÂN TÍCH CHI TIẾT 18 AM:</w:t>
            </w:r>
          </w:p>
          <w:p>
            <w:pPr>
              <w:spacing w:before="40" w:after="80" w:line="276" w:lineRule="auto"/>
            </w:pPr>
            <w:r>
              <w:rPr>
                <w:rFonts w:ascii="Times New Roman" w:hAnsi="Times New Roman"/>
                <w:b w:val="0"/>
                <w:i w:val="0"/>
                <w:color w:val="1F2937"/>
                <w:sz w:val="22"/>
              </w:rPr>
              <w:t>• Top AM xuất sắc nhất vùng (%ODR &gt; 96%):</w:t>
            </w:r>
          </w:p>
          <w:p>
            <w:pPr>
              <w:spacing w:before="40" w:after="80" w:line="276" w:lineRule="auto"/>
            </w:pPr>
            <w:r>
              <w:rPr>
                <w:rFonts w:ascii="Times New Roman" w:hAnsi="Times New Roman"/>
                <w:b w:val="0"/>
                <w:i w:val="0"/>
                <w:color w:val="1F2937"/>
                <w:sz w:val="22"/>
              </w:rPr>
              <w:t xml:space="preserve">  1. Cao Thị Thanh Thủy (Khánh Hòa): 97,8% ➔ Quán quân ODR toàn vùng Nam Trung Bộ!</w:t>
            </w:r>
          </w:p>
          <w:p>
            <w:pPr>
              <w:spacing w:before="40" w:after="80" w:line="276" w:lineRule="auto"/>
            </w:pPr>
            <w:r>
              <w:rPr>
                <w:rFonts w:ascii="Times New Roman" w:hAnsi="Times New Roman"/>
                <w:b w:val="0"/>
                <w:i w:val="0"/>
                <w:color w:val="1F2937"/>
                <w:sz w:val="22"/>
              </w:rPr>
              <w:t xml:space="preserve">  2. Thái Thị Thanh Thư (Khánh Hòa): 96,9% | Nguyễn Duy Long (Bình Thuận): 96,6% | Nguyễn Ngọc Khánh (Bình Thuận): 96,4% | Lê Thanh Nhựt (Ninh Thuận): 95,4%.</w:t>
            </w:r>
          </w:p>
          <w:p>
            <w:pPr>
              <w:spacing w:before="40" w:after="80" w:line="276" w:lineRule="auto"/>
            </w:pPr>
            <w:r>
              <w:rPr>
                <w:rFonts w:ascii="Times New Roman" w:hAnsi="Times New Roman"/>
                <w:b w:val="0"/>
                <w:i w:val="0"/>
                <w:color w:val="1F2937"/>
                <w:sz w:val="22"/>
              </w:rPr>
              <w:t>• Bottom 3 AM báo động đỏ (%ODR &lt; 80% — NGUY CƠ BỊ SÀN PHẠT):</w:t>
            </w:r>
          </w:p>
          <w:p>
            <w:pPr>
              <w:spacing w:before="40" w:after="80" w:line="276" w:lineRule="auto"/>
            </w:pPr>
            <w:r>
              <w:rPr>
                <w:rFonts w:ascii="Times New Roman" w:hAnsi="Times New Roman"/>
                <w:b w:val="0"/>
                <w:i w:val="0"/>
                <w:color w:val="1F2937"/>
                <w:sz w:val="22"/>
              </w:rPr>
              <w:t xml:space="preserve">  1. Lê Minh Lợi (Lâm Đồng): 74,1% ➔ Thấp nhất toàn vùng, điểm nóng bưu cục Lang Biang - Đà Lạt 1.</w:t>
            </w:r>
          </w:p>
          <w:p>
            <w:pPr>
              <w:spacing w:before="40" w:after="80" w:line="276" w:lineRule="auto"/>
            </w:pPr>
            <w:r>
              <w:rPr>
                <w:rFonts w:ascii="Times New Roman" w:hAnsi="Times New Roman"/>
                <w:b w:val="0"/>
                <w:i w:val="0"/>
                <w:color w:val="1F2937"/>
                <w:sz w:val="22"/>
              </w:rPr>
              <w:t xml:space="preserve">  2. Trương Quang Linh (Đắk Nông): 74,9% ➔ Điểm nóng bưu cục Quảng Tín.</w:t>
            </w:r>
          </w:p>
          <w:p>
            <w:pPr>
              <w:spacing w:before="40" w:after="80" w:line="276" w:lineRule="auto"/>
            </w:pPr>
            <w:r>
              <w:rPr>
                <w:rFonts w:ascii="Times New Roman" w:hAnsi="Times New Roman"/>
                <w:b w:val="0"/>
                <w:i w:val="0"/>
                <w:color w:val="1F2937"/>
                <w:sz w:val="22"/>
              </w:rPr>
              <w:t xml:space="preserve">  3. Lê Văn Trường (Lâm Đồng): 78,3% ➔ Điểm nóng bưu cục Xuân Hương và Đơn Dương.</w:t>
            </w:r>
          </w:p>
          <w:p>
            <w:pPr>
              <w:spacing w:before="40" w:after="80" w:line="276" w:lineRule="auto"/>
            </w:pPr>
            <w:r>
              <w:rPr>
                <w:rFonts w:ascii="Times New Roman" w:hAnsi="Times New Roman"/>
                <w:b w:val="0"/>
                <w:i w:val="0"/>
                <w:color w:val="1F2937"/>
                <w:sz w:val="22"/>
              </w:rPr>
              <w:t>🎙️ LỜI THOẠI THUYẾT TRÌNH TỰ NHIÊN (KHI BẬT TAB 7 ODR):</w:t>
            </w:r>
          </w:p>
          <w:p>
            <w:pPr>
              <w:spacing w:before="40" w:after="80" w:line="276" w:lineRule="auto"/>
            </w:pPr>
            <w:r>
              <w:rPr>
                <w:rFonts w:ascii="Times New Roman" w:hAnsi="Times New Roman"/>
                <w:b w:val="0"/>
                <w:i w:val="0"/>
                <w:color w:val="1F2937"/>
                <w:sz w:val="22"/>
              </w:rPr>
              <w:t>"Dạ qua tới Tab 7 ODR, đây là chỉ số sống còn để giữ hợp đồng với các sàn TMĐT và khách hàng VIP:</w:t>
            </w:r>
          </w:p>
          <w:p>
            <w:pPr>
              <w:spacing w:before="40" w:after="80" w:line="276" w:lineRule="auto"/>
            </w:pPr>
            <w:r>
              <w:rPr>
                <w:rFonts w:ascii="Times New Roman" w:hAnsi="Times New Roman"/>
                <w:b w:val="0"/>
                <w:i w:val="0"/>
                <w:color w:val="1F2937"/>
                <w:sz w:val="22"/>
              </w:rPr>
              <w:t>Tin rất vui là tuần này toàn vùng mình đã chính thức vượt qua vạch đích SLA 92%, đạt 93,12% đối với Full hàng và TikTok Shop đạt tới 94,18%!</w:t>
            </w:r>
          </w:p>
          <w:p>
            <w:pPr>
              <w:spacing w:before="40" w:after="80" w:line="276" w:lineRule="auto"/>
            </w:pPr>
            <w:r>
              <w:rPr>
                <w:rFonts w:ascii="Times New Roman" w:hAnsi="Times New Roman"/>
                <w:b w:val="0"/>
                <w:i w:val="0"/>
                <w:color w:val="1F2937"/>
                <w:sz w:val="22"/>
              </w:rPr>
              <w:t>3 tỉnh Duyên hải làm cực kỳ xuất sắc: Bình Thuận giữ vững phong độ 96,7%, Khánh Hòa bứt phá lên 95,6% và Ninh Thuận đạt 94,2%.</w:t>
            </w:r>
          </w:p>
          <w:p>
            <w:pPr>
              <w:spacing w:before="40" w:after="80" w:line="276" w:lineRule="auto"/>
            </w:pPr>
            <w:r>
              <w:rPr>
                <w:rFonts w:ascii="Times New Roman" w:hAnsi="Times New Roman"/>
                <w:b w:val="0"/>
                <w:i w:val="0"/>
                <w:color w:val="1F2937"/>
                <w:sz w:val="22"/>
              </w:rPr>
              <w:t>Đặc biệt, em xin tuyên dương chị Thủy Khánh Hòa: Chị Thủy tuần này đạt ODR đỉnh toàn vùng 97,8%, gần như 100 đơn đi là giao đúng hẹn 98 đơn!</w:t>
            </w:r>
          </w:p>
          <w:p>
            <w:pPr>
              <w:spacing w:before="40" w:after="80" w:line="276" w:lineRule="auto"/>
            </w:pPr>
            <w:r>
              <w:rPr>
                <w:rFonts w:ascii="Times New Roman" w:hAnsi="Times New Roman"/>
                <w:b w:val="0"/>
                <w:i w:val="0"/>
                <w:color w:val="1F2937"/>
                <w:sz w:val="22"/>
              </w:rPr>
              <w:t>Anh Long Bình Thuận và chị Thư Khánh Hòa cũng duy trì phong độ rất cao trên 96,6%.</w:t>
            </w:r>
          </w:p>
          <w:p>
            <w:pPr>
              <w:spacing w:before="40" w:after="80" w:line="276" w:lineRule="auto"/>
            </w:pPr>
            <w:r>
              <w:rPr>
                <w:rFonts w:ascii="Times New Roman" w:hAnsi="Times New Roman"/>
                <w:b w:val="0"/>
                <w:i w:val="0"/>
                <w:color w:val="1F2937"/>
                <w:sz w:val="22"/>
              </w:rPr>
              <w:t>TUY NHIÊN, nhìn xuống 3 cái tên ở đáy bảng, em xin phép cảnh báo rất nghiêm khắc:</w:t>
            </w:r>
          </w:p>
          <w:p>
            <w:pPr>
              <w:spacing w:before="40" w:after="80" w:line="276" w:lineRule="auto"/>
            </w:pPr>
            <w:r>
              <w:rPr>
                <w:rFonts w:ascii="Times New Roman" w:hAnsi="Times New Roman"/>
                <w:b w:val="0"/>
                <w:i w:val="0"/>
                <w:color w:val="1F2937"/>
                <w:sz w:val="22"/>
              </w:rPr>
              <w:t>Anh Lợi (74,1%), anh Linh (74,9%) và anh Trường (78,3%):</w:t>
            </w:r>
          </w:p>
          <w:p>
            <w:pPr>
              <w:spacing w:before="40" w:after="80" w:line="276" w:lineRule="auto"/>
            </w:pPr>
            <w:r>
              <w:rPr>
                <w:rFonts w:ascii="Times New Roman" w:hAnsi="Times New Roman"/>
                <w:b w:val="0"/>
                <w:i w:val="0"/>
                <w:color w:val="1F2937"/>
                <w:sz w:val="22"/>
              </w:rPr>
              <w:t>Ba anh đang quản lý những địa bàn có ODR tụt xuống dưới 80%! Cứ 10 đơn giao thì có tới 2-3 đơn bị trễ hẹn với khách!</w:t>
            </w:r>
          </w:p>
          <w:p>
            <w:pPr>
              <w:spacing w:before="40" w:after="80" w:line="276" w:lineRule="auto"/>
            </w:pPr>
            <w:r>
              <w:rPr>
                <w:rFonts w:ascii="Times New Roman" w:hAnsi="Times New Roman"/>
                <w:b w:val="0"/>
                <w:i w:val="0"/>
                <w:color w:val="1F2937"/>
                <w:sz w:val="22"/>
              </w:rPr>
              <w:t>Chỗ anh Lợi ở Đà Lạt: Bưu cục Lang Biang địa bàn đồi dốc xa xôi, tài xế KTC đưa hàng lên trễ thì shipper lại không đi phát tăng ca chiều tối, để đơn trôi qua 2-3 ngày.</w:t>
            </w:r>
          </w:p>
          <w:p>
            <w:pPr>
              <w:spacing w:before="40" w:after="80" w:line="276" w:lineRule="auto"/>
            </w:pPr>
            <w:r>
              <w:rPr>
                <w:rFonts w:ascii="Times New Roman" w:hAnsi="Times New Roman"/>
                <w:b w:val="0"/>
                <w:i w:val="0"/>
                <w:color w:val="1F2937"/>
                <w:sz w:val="22"/>
              </w:rPr>
              <w:t>Chỗ anh Linh ở Đắk Nông: Bưu cục Quảng Tín đường xa nhưng shipper không chủ động hẹn khách trước, đi đến nơi khách vắng nhà lại quay xe về kho.</w:t>
            </w:r>
          </w:p>
          <w:p>
            <w:pPr>
              <w:spacing w:before="40" w:after="80" w:line="276" w:lineRule="auto"/>
            </w:pPr>
            <w:r>
              <w:rPr>
                <w:rFonts w:ascii="Times New Roman" w:hAnsi="Times New Roman"/>
                <w:b w:val="0"/>
                <w:i w:val="0"/>
                <w:color w:val="1F2937"/>
                <w:sz w:val="22"/>
              </w:rPr>
              <w:t>ODR dưới 80% trên sàn TikTok Shop là shop bán hàng sẽ bị đánh gậy cảnh cáo, họ sẽ lập tức khóa cổng vận chuyển GHN. Em yêu cầu 3 anh Lợi, Linh, Trường phải viết cam kết phương án xử lý, đưa ODR cụm mình lên trên 85% ngay trong tuần W41 này!"</w:t>
            </w:r>
          </w:p>
          <w:p>
            <w:pPr>
              <w:spacing w:before="120" w:after="60" w:line="276" w:lineRule="auto"/>
            </w:pPr>
            <w:r>
              <w:rPr>
                <w:rFonts w:ascii="Times New Roman" w:hAnsi="Times New Roman"/>
                <w:b/>
                <w:i w:val="0"/>
                <w:color w:val="0F4C81"/>
                <w:sz w:val="22"/>
              </w:rPr>
              <w:t>🔍 INSIGHT BẢN CHẤT &amp; GỐC RỄ NGUYÊN NHÂN:</w:t>
              <w:br/>
            </w:r>
          </w:p>
          <w:p>
            <w:pPr>
              <w:spacing w:before="20" w:after="40" w:line="276" w:lineRule="auto"/>
              <w:ind w:left="288"/>
            </w:pPr>
            <w:r>
              <w:rPr>
                <w:rFonts w:ascii="Times New Roman" w:hAnsi="Times New Roman"/>
                <w:b w:val="0"/>
                <w:i w:val="0"/>
                <w:color w:val="1F2937"/>
                <w:sz w:val="21"/>
              </w:rPr>
              <w:t>• Chị Cao Thị Thanh Thủy đạt 97,8% ODR khẳng định việc quản lý chặt lộ trình di chuyển của bưu tá có thể triệt tiêu hoàn toàn đơn trễ hẹn.</w:t>
            </w:r>
          </w:p>
          <w:p>
            <w:pPr>
              <w:spacing w:before="20" w:after="40" w:line="276" w:lineRule="auto"/>
              <w:ind w:left="288"/>
            </w:pPr>
            <w:r>
              <w:rPr>
                <w:rFonts w:ascii="Times New Roman" w:hAnsi="Times New Roman"/>
                <w:b w:val="0"/>
                <w:i w:val="0"/>
                <w:color w:val="1F2937"/>
                <w:sz w:val="21"/>
              </w:rPr>
              <w:t>• 3 tỉnh ven biển (Bình Thuận, Khánh Hòa, Ninh Thuận) tạo thành trục vận hành vững chắc gánh số ODR cho toàn vùng.</w:t>
            </w:r>
          </w:p>
          <w:p>
            <w:pPr>
              <w:spacing w:before="120" w:after="60" w:line="276" w:lineRule="auto"/>
            </w:pPr>
            <w:r>
              <w:rPr>
                <w:rFonts w:ascii="Times New Roman" w:hAnsi="Times New Roman"/>
                <w:b/>
                <w:i w:val="0"/>
                <w:color w:val="DC2626"/>
                <w:sz w:val="22"/>
              </w:rPr>
              <w:t>⚠️ CẢNH BÁO ĐỎ &amp; NGUY CƠ TIỀM ẨN:</w:t>
              <w:br/>
            </w:r>
          </w:p>
          <w:p>
            <w:pPr>
              <w:spacing w:before="20" w:after="40" w:line="276" w:lineRule="auto"/>
              <w:ind w:left="288"/>
            </w:pPr>
            <w:r>
              <w:rPr>
                <w:rFonts w:ascii="Times New Roman" w:hAnsi="Times New Roman"/>
                <w:b w:val="0"/>
                <w:i w:val="0"/>
                <w:color w:val="991B1B"/>
                <w:sz w:val="21"/>
              </w:rPr>
              <w:t>• 3 AM (Lợi 74,1%, Linh 74,9%, Trường 78,3%) đối mặt nguy cơ bị đối tác sàn phạt vi phạm cam kết chất lượng dịch vụ (SLA Breach).</w:t>
            </w:r>
          </w:p>
          <w:p>
            <w:pPr>
              <w:spacing w:before="20" w:after="40" w:line="276" w:lineRule="auto"/>
              <w:ind w:left="288"/>
            </w:pPr>
            <w:r>
              <w:rPr>
                <w:rFonts w:ascii="Times New Roman" w:hAnsi="Times New Roman"/>
                <w:b w:val="0"/>
                <w:i w:val="0"/>
                <w:color w:val="991B1B"/>
                <w:sz w:val="21"/>
              </w:rPr>
              <w:t>• Đơn giao trễ kéo dài tại các bưu cục huyện làm xói mòn lòng tin của người mua hàng vùng cao.</w:t>
            </w:r>
          </w:p>
          <w:p>
            <w:pPr>
              <w:spacing w:before="120" w:after="60" w:line="276" w:lineRule="auto"/>
            </w:pPr>
            <w:r>
              <w:rPr>
                <w:rFonts w:ascii="Times New Roman" w:hAnsi="Times New Roman"/>
                <w:b/>
                <w:i w:val="0"/>
                <w:color w:val="15803D"/>
                <w:sz w:val="22"/>
              </w:rPr>
              <w:t>🎯 QUYẾT SÁCH HÀNH ĐỘNG &amp; MỆNH LỆNH TÁC CHIẾN:</w:t>
              <w:br/>
            </w:r>
          </w:p>
          <w:p>
            <w:pPr>
              <w:spacing w:before="20" w:after="40" w:line="276" w:lineRule="auto"/>
              <w:ind w:left="288"/>
            </w:pPr>
            <w:r>
              <w:rPr>
                <w:rFonts w:ascii="Times New Roman" w:hAnsi="Times New Roman"/>
                <w:b w:val="0"/>
                <w:i w:val="0"/>
                <w:color w:val="14532D"/>
                <w:sz w:val="21"/>
              </w:rPr>
              <w:t>• Áp dụng cơ chế cảnh báo đơn cận giờ: Bưu cục ưu tiên chia chọn và giao trước các đơn hàng chỉ còn dưới 4 tiếng là hết hạn SLA.</w:t>
            </w:r>
          </w:p>
        </w:tc>
      </w:tr>
    </w:tbl>
    <w:p>
      <w:pPr>
        <w:spacing w:before="0" w:after="80"/>
      </w:pPr>
    </w:p>
    <w:p>
      <w:pPr>
        <w:keepNext/>
        <w:spacing w:before="280" w:after="120"/>
      </w:pPr>
      <w:r>
        <w:rPr>
          <w:rFonts w:ascii="Times New Roman" w:hAnsi="Times New Roman"/>
          <w:b/>
          <w:i w:val="0"/>
          <w:color w:val="0F4C81"/>
          <w:sz w:val="26"/>
        </w:rPr>
        <w:t>🚚 [VII. PHÂN TÍCH CHỈ SỐ %LTC (LẤY THÀNH CÔNG) THEO 18 AM &amp; 5 TỈNH (TARGET ≥ 90.0%) (W40)]</w:t>
      </w:r>
    </w:p>
    <w:tbl>
      <w:tblPr>
        <w:tblW w:type="auto" w:w="0"/>
        <w:jc w:val="center"/>
        <w:tblLayout w:type="fixed"/>
        <w:tblLook w:firstColumn="1" w:firstRow="1" w:lastColumn="0" w:lastRow="0" w:noHBand="0" w:noVBand="1" w:val="04A0"/>
      </w:tblPr>
      <w:tblGrid>
        <w:gridCol w:w="9936"/>
      </w:tblGrid>
      <w:tr>
        <w:tc>
          <w:tcPr>
            <w:tcW w:type="dxa" w:w="9360"/>
            <w:shd w:fill="FFF7ED"/>
            <w:tcBorders>
              <w:top w:val="none"/>
              <w:left w:val="single" w:sz="24" w:space="0" w:color="F97316"/>
              <w:bottom w:val="none"/>
              <w:right w:val="none"/>
            </w:tcBorders>
            <w:tcMar>
              <w:top w:w="160" w:type="dxa"/>
              <w:bottom w:w="160" w:type="dxa"/>
              <w:left w:w="240" w:type="dxa"/>
              <w:right w:w="240" w:type="dxa"/>
            </w:tcMar>
          </w:tcPr>
          <w:p>
            <w:pPr>
              <w:spacing w:before="40" w:after="80" w:line="276" w:lineRule="auto"/>
            </w:pPr>
            <w:r>
              <w:rPr>
                <w:rFonts w:ascii="Times New Roman" w:hAnsi="Times New Roman"/>
                <w:b/>
                <w:i w:val="0"/>
                <w:color w:val="EA580C"/>
                <w:sz w:val="23"/>
              </w:rPr>
              <w:t>🗣️ PHONG ĐỘ FIRST-MILE: %LTC TOÀN VÙNG ĐẠT 91.35% (TTS ĐẠT 94.97%) (TAB 8):</w:t>
            </w:r>
          </w:p>
          <w:p>
            <w:pPr>
              <w:spacing w:before="40" w:after="80" w:line="276" w:lineRule="auto"/>
            </w:pPr>
            <w:r>
              <w:rPr>
                <w:rFonts w:ascii="Times New Roman" w:hAnsi="Times New Roman"/>
                <w:b w:val="0"/>
                <w:i w:val="0"/>
                <w:color w:val="1F2937"/>
                <w:sz w:val="22"/>
              </w:rPr>
              <w:t>📍 1. BẢNG CHỈ SỐ %LTC THEO 5 TỈNH THÀNH (W40 vs W39):</w:t>
            </w:r>
          </w:p>
          <w:p>
            <w:pPr>
              <w:spacing w:before="40" w:after="80" w:line="276" w:lineRule="auto"/>
            </w:pPr>
            <w:r>
              <w:rPr>
                <w:rFonts w:ascii="Times New Roman" w:hAnsi="Times New Roman"/>
                <w:b w:val="0"/>
                <w:i w:val="0"/>
                <w:color w:val="1F2937"/>
                <w:sz w:val="22"/>
              </w:rPr>
              <w:t>• Ninh Thuận: 97,58% (W39: 96,10%, tăng +1,48%p) ➔ Dẫn đầu tuyệt đối về tỷ lệ lấy hàng thành công.</w:t>
            </w:r>
          </w:p>
          <w:p>
            <w:pPr>
              <w:spacing w:before="40" w:after="80" w:line="276" w:lineRule="auto"/>
            </w:pPr>
            <w:r>
              <w:rPr>
                <w:rFonts w:ascii="Times New Roman" w:hAnsi="Times New Roman"/>
                <w:b w:val="0"/>
                <w:i w:val="0"/>
                <w:color w:val="1F2937"/>
                <w:sz w:val="22"/>
              </w:rPr>
              <w:t>• Khánh Hòa: 94,80% (W39: 93,50%, tăng +1,30%p) ➔ Phong độ rất vững vàng.</w:t>
            </w:r>
          </w:p>
          <w:p>
            <w:pPr>
              <w:spacing w:before="40" w:after="80" w:line="276" w:lineRule="auto"/>
            </w:pPr>
            <w:r>
              <w:rPr>
                <w:rFonts w:ascii="Times New Roman" w:hAnsi="Times New Roman"/>
                <w:b w:val="0"/>
                <w:i w:val="0"/>
                <w:color w:val="1F2937"/>
                <w:sz w:val="22"/>
              </w:rPr>
              <w:t>• Lâm Đồng: 92,10% (W39: 90,80%, tăng +1,30%p) ➔ Khâu lấy hàng rau hoa, nông sản cải thiện rõ rệt.</w:t>
            </w:r>
          </w:p>
          <w:p>
            <w:pPr>
              <w:spacing w:before="40" w:after="80" w:line="276" w:lineRule="auto"/>
            </w:pPr>
            <w:r>
              <w:rPr>
                <w:rFonts w:ascii="Times New Roman" w:hAnsi="Times New Roman"/>
                <w:b w:val="0"/>
                <w:i w:val="0"/>
                <w:color w:val="1F2937"/>
                <w:sz w:val="22"/>
              </w:rPr>
              <w:t>• Đắk Nông: 91,15% (W39: 87,79%, tăng mạnh +3,36%p) ➔ Chính thức vượt mốc 90%.</w:t>
            </w:r>
          </w:p>
          <w:p>
            <w:pPr>
              <w:spacing w:before="40" w:after="80" w:line="276" w:lineRule="auto"/>
            </w:pPr>
            <w:r>
              <w:rPr>
                <w:rFonts w:ascii="Times New Roman" w:hAnsi="Times New Roman"/>
                <w:b w:val="0"/>
                <w:i w:val="0"/>
                <w:color w:val="1F2937"/>
                <w:sz w:val="22"/>
              </w:rPr>
              <w:t>• Bình Thuận: 89,82% (W39: 86,26%, tăng mạnh +3,56%p) ➔ Tiệm cận mục tiêu 90%.</w:t>
            </w:r>
          </w:p>
          <w:p>
            <w:pPr>
              <w:spacing w:before="40" w:after="80" w:line="276" w:lineRule="auto"/>
            </w:pPr>
            <w:r>
              <w:rPr>
                <w:rFonts w:ascii="Times New Roman" w:hAnsi="Times New Roman"/>
                <w:b w:val="0"/>
                <w:i w:val="0"/>
                <w:color w:val="1F2937"/>
                <w:sz w:val="22"/>
              </w:rPr>
              <w:t>• Toàn vùng: Full hàng đạt 91,35% (+1,22%p) | TikTok Shop đạt 94,97% (+0,39%p).</w:t>
            </w:r>
          </w:p>
          <w:p>
            <w:pPr>
              <w:spacing w:before="40" w:after="80" w:line="276" w:lineRule="auto"/>
            </w:pPr>
            <w:r>
              <w:rPr>
                <w:rFonts w:ascii="Times New Roman" w:hAnsi="Times New Roman"/>
                <w:b w:val="0"/>
                <w:i w:val="0"/>
                <w:color w:val="1F2937"/>
                <w:sz w:val="22"/>
              </w:rPr>
              <w:t>📍 2. ĐÁNH GIÁ 18 AM:</w:t>
            </w:r>
          </w:p>
          <w:p>
            <w:pPr>
              <w:spacing w:before="40" w:after="80" w:line="276" w:lineRule="auto"/>
            </w:pPr>
            <w:r>
              <w:rPr>
                <w:rFonts w:ascii="Times New Roman" w:hAnsi="Times New Roman"/>
                <w:b w:val="0"/>
                <w:i w:val="0"/>
                <w:color w:val="1F2937"/>
                <w:sz w:val="22"/>
              </w:rPr>
              <w:t>• 15 trên 18 AM đã hoàn thành xuất sắc chỉ tiêu %LTC ≥ 90%. Top đầu: AM Lê Thanh Nhựt (98,1%), AM Nguyễn Đỗ Minh Nghĩa (97,0%), AM Cao Thị Thanh Thủy (96,8%).</w:t>
            </w:r>
          </w:p>
          <w:p>
            <w:pPr>
              <w:spacing w:before="40" w:after="80" w:line="276" w:lineRule="auto"/>
            </w:pPr>
            <w:r>
              <w:rPr>
                <w:rFonts w:ascii="Times New Roman" w:hAnsi="Times New Roman"/>
                <w:b w:val="0"/>
                <w:i w:val="0"/>
                <w:color w:val="1F2937"/>
                <w:sz w:val="22"/>
              </w:rPr>
              <w:t>• 3 AM cần lưu ý: AM Trầm Hữu Tiến (88,9%), AM Trương Quang Linh (89,2%), AM Nguyễn Thị Tuyết Thơ (89,4%) — còn để rớt đơn lấy do shop hẹn lấy lại vào ngày hôm sau.</w:t>
            </w:r>
          </w:p>
          <w:p>
            <w:pPr>
              <w:spacing w:before="40" w:after="80" w:line="276" w:lineRule="auto"/>
            </w:pPr>
            <w:r>
              <w:rPr>
                <w:rFonts w:ascii="Times New Roman" w:hAnsi="Times New Roman"/>
                <w:b w:val="0"/>
                <w:i w:val="0"/>
                <w:color w:val="1F2937"/>
                <w:sz w:val="22"/>
              </w:rPr>
              <w:t>🎙️ LỜI THOẠI THUYẾT TRÌNH TỰ NHIÊN (KHI BẬT TAB 8 LTC):</w:t>
            </w:r>
          </w:p>
          <w:p>
            <w:pPr>
              <w:spacing w:before="40" w:after="80" w:line="276" w:lineRule="auto"/>
            </w:pPr>
            <w:r>
              <w:rPr>
                <w:rFonts w:ascii="Times New Roman" w:hAnsi="Times New Roman"/>
                <w:b w:val="0"/>
                <w:i w:val="0"/>
                <w:color w:val="1F2937"/>
                <w:sz w:val="22"/>
              </w:rPr>
              <w:t>"Dạ qua tới Tab 8 Lấy hàng First-mile, em xin báo cáo một kết quả rất đáng mừng:</w:t>
            </w:r>
          </w:p>
          <w:p>
            <w:pPr>
              <w:spacing w:before="40" w:after="80" w:line="276" w:lineRule="auto"/>
            </w:pPr>
            <w:r>
              <w:rPr>
                <w:rFonts w:ascii="Times New Roman" w:hAnsi="Times New Roman"/>
                <w:b w:val="0"/>
                <w:i w:val="0"/>
                <w:color w:val="1F2937"/>
                <w:sz w:val="22"/>
              </w:rPr>
              <w:t>Toàn vùng tuần này tiếp tục duy trì phong độ lấy hàng rất cao, đạt 91,35% với Full hàng và gần 95% với đơn TikTok Shop!</w:t>
            </w:r>
          </w:p>
          <w:p>
            <w:pPr>
              <w:spacing w:before="40" w:after="80" w:line="276" w:lineRule="auto"/>
            </w:pPr>
            <w:r>
              <w:rPr>
                <w:rFonts w:ascii="Times New Roman" w:hAnsi="Times New Roman"/>
                <w:b w:val="0"/>
                <w:i w:val="0"/>
                <w:color w:val="1F2937"/>
                <w:sz w:val="22"/>
              </w:rPr>
              <w:t>Cả 5 tỉnh đều làm rất tốt. Đặc biệt anh Nhựt với anh Nghĩa ở Ninh Thuận lấy hàng đạt đỉnh 97,6%. Shipper Ninh Thuận kết nối với các shop bán nho, tỏi, hải sản rất thân thiết, nhận đơn lấy là có mặt gom hàng ngay trong vòng 2 tiếng.</w:t>
            </w:r>
          </w:p>
          <w:p>
            <w:pPr>
              <w:spacing w:before="40" w:after="80" w:line="276" w:lineRule="auto"/>
            </w:pPr>
            <w:r>
              <w:rPr>
                <w:rFonts w:ascii="Times New Roman" w:hAnsi="Times New Roman"/>
                <w:b w:val="0"/>
                <w:i w:val="0"/>
                <w:color w:val="1F2937"/>
                <w:sz w:val="22"/>
              </w:rPr>
              <w:t>Đắk Nông và Bình Thuận tuần này cũng tăng hơn 3,5%p, đưa tỷ lệ lấy hàng của vùng lên mức an toàn.</w:t>
            </w:r>
          </w:p>
          <w:p>
            <w:pPr>
              <w:spacing w:before="40" w:after="80" w:line="276" w:lineRule="auto"/>
            </w:pPr>
            <w:r>
              <w:rPr>
                <w:rFonts w:ascii="Times New Roman" w:hAnsi="Times New Roman"/>
                <w:b w:val="0"/>
                <w:i w:val="0"/>
                <w:color w:val="1F2937"/>
                <w:sz w:val="22"/>
              </w:rPr>
              <w:t>Điểm cần lưu ý duy nhất ở khâu lấy hàng: Là tại các huyện miền núi của Lâm Đồng và Đắk Nông, một số shop nông sản đóng hàng muộn sau 17h00. Shipper bưu cục huyện ngại chạy xa vào rẫy nên xin shop dời sang sáng mai lấy.</w:t>
            </w:r>
          </w:p>
          <w:p>
            <w:pPr>
              <w:spacing w:before="40" w:after="80" w:line="276" w:lineRule="auto"/>
            </w:pPr>
            <w:r>
              <w:rPr>
                <w:rFonts w:ascii="Times New Roman" w:hAnsi="Times New Roman"/>
                <w:b w:val="0"/>
                <w:i w:val="0"/>
                <w:color w:val="1F2937"/>
                <w:sz w:val="22"/>
              </w:rPr>
              <w:t>Việc dời đơn lấy này rất nguy hiểm với đơn TikTok Shop vì sàn tính giờ bàn giao (Handover SLA) rất ngặt. Em nhờ anh Tiến và anh Linh bố trí xe tải nhỏ hoặc shipper chuyên trách gom hàng chiều muộn cho các shop lớn nha!"</w:t>
            </w:r>
          </w:p>
          <w:p>
            <w:pPr>
              <w:spacing w:before="120" w:after="60" w:line="276" w:lineRule="auto"/>
            </w:pPr>
            <w:r>
              <w:rPr>
                <w:rFonts w:ascii="Times New Roman" w:hAnsi="Times New Roman"/>
                <w:b/>
                <w:i w:val="0"/>
                <w:color w:val="0F4C81"/>
                <w:sz w:val="22"/>
              </w:rPr>
              <w:t>🔍 INSIGHT BẢN CHẤT &amp; GỐC RỄ NGUYÊN NHÂN:</w:t>
              <w:br/>
            </w:r>
          </w:p>
          <w:p>
            <w:pPr>
              <w:spacing w:before="20" w:after="40" w:line="276" w:lineRule="auto"/>
              <w:ind w:left="288"/>
            </w:pPr>
            <w:r>
              <w:rPr>
                <w:rFonts w:ascii="Times New Roman" w:hAnsi="Times New Roman"/>
                <w:b w:val="0"/>
                <w:i w:val="0"/>
                <w:color w:val="1F2937"/>
                <w:sz w:val="21"/>
              </w:rPr>
              <w:t>• Khâu lấy hàng First-mile duy trì trên 91% là nền tảng vững chắc giúp GHN giữ vững thị phần trước các đối thủ.</w:t>
            </w:r>
          </w:p>
          <w:p>
            <w:pPr>
              <w:spacing w:before="20" w:after="40" w:line="276" w:lineRule="auto"/>
              <w:ind w:left="288"/>
            </w:pPr>
            <w:r>
              <w:rPr>
                <w:rFonts w:ascii="Times New Roman" w:hAnsi="Times New Roman"/>
                <w:b w:val="0"/>
                <w:i w:val="0"/>
                <w:color w:val="1F2937"/>
                <w:sz w:val="21"/>
              </w:rPr>
              <w:t>• Mô hình shipper phụ trách shop ruột tại Ninh Thuận đạt 97,58% cần được nhân rộng ra các tỉnh khác.</w:t>
            </w:r>
          </w:p>
          <w:p>
            <w:pPr>
              <w:spacing w:before="120" w:after="60" w:line="276" w:lineRule="auto"/>
            </w:pPr>
            <w:r>
              <w:rPr>
                <w:rFonts w:ascii="Times New Roman" w:hAnsi="Times New Roman"/>
                <w:b/>
                <w:i w:val="0"/>
                <w:color w:val="DC2626"/>
                <w:sz w:val="22"/>
              </w:rPr>
              <w:t>⚠️ CẢNH BÁO ĐỎ &amp; NGUY CƠ TIỀM ẨN:</w:t>
              <w:br/>
            </w:r>
          </w:p>
          <w:p>
            <w:pPr>
              <w:spacing w:before="20" w:after="40" w:line="276" w:lineRule="auto"/>
              <w:ind w:left="288"/>
            </w:pPr>
            <w:r>
              <w:rPr>
                <w:rFonts w:ascii="Times New Roman" w:hAnsi="Times New Roman"/>
                <w:b w:val="0"/>
                <w:i w:val="0"/>
                <w:color w:val="991B1B"/>
                <w:sz w:val="21"/>
              </w:rPr>
              <w:t>• Shop TikTok Shop nếu bị hoãn lấy hàng qua đêm sẽ bị hệ thống sàn tính trễ hạn lấy, dẫn đến nguy cơ shop chuyển sang đơn vị khác.</w:t>
            </w:r>
          </w:p>
          <w:p>
            <w:pPr>
              <w:spacing w:before="120" w:after="60" w:line="276" w:lineRule="auto"/>
            </w:pPr>
            <w:r>
              <w:rPr>
                <w:rFonts w:ascii="Times New Roman" w:hAnsi="Times New Roman"/>
                <w:b/>
                <w:i w:val="0"/>
                <w:color w:val="15803D"/>
                <w:sz w:val="22"/>
              </w:rPr>
              <w:t>🎯 QUYẾT SÁCH HÀNH ĐỘNG &amp; MỆNH LỆNH TÁC CHIẾN:</w:t>
              <w:br/>
            </w:r>
          </w:p>
          <w:p>
            <w:pPr>
              <w:spacing w:before="20" w:after="40" w:line="276" w:lineRule="auto"/>
              <w:ind w:left="288"/>
            </w:pPr>
            <w:r>
              <w:rPr>
                <w:rFonts w:ascii="Times New Roman" w:hAnsi="Times New Roman"/>
                <w:b w:val="0"/>
                <w:i w:val="0"/>
                <w:color w:val="14532D"/>
                <w:sz w:val="21"/>
              </w:rPr>
              <w:t>• Bố trí tuyến xe gom cố định sau 16h30 tại các vùng tập trung nhiều shop online để lấy dứt điểm đơn trước 18h30.</w:t>
            </w:r>
          </w:p>
        </w:tc>
      </w:tr>
    </w:tbl>
    <w:p>
      <w:pPr>
        <w:spacing w:before="0" w:after="80"/>
      </w:pPr>
    </w:p>
    <w:p>
      <w:pPr>
        <w:keepNext/>
        <w:spacing w:before="280" w:after="120"/>
      </w:pPr>
      <w:r>
        <w:rPr>
          <w:rFonts w:ascii="Times New Roman" w:hAnsi="Times New Roman"/>
          <w:b/>
          <w:i w:val="0"/>
          <w:color w:val="0F4C81"/>
          <w:sz w:val="26"/>
        </w:rPr>
        <w:t>🌙 [VIII. PHÂN TÍCH CHỈ SỐ %OPR TIKTOK SHOP TOÀN VÙNG (TARGET KPI ≥ 80.0%) (W40)]</w:t>
      </w:r>
    </w:p>
    <w:tbl>
      <w:tblPr>
        <w:tblW w:type="auto" w:w="0"/>
        <w:jc w:val="center"/>
        <w:tblLayout w:type="fixed"/>
        <w:tblLook w:firstColumn="1" w:firstRow="1" w:lastColumn="0" w:lastRow="0" w:noHBand="0" w:noVBand="1" w:val="04A0"/>
      </w:tblPr>
      <w:tblGrid>
        <w:gridCol w:w="9936"/>
      </w:tblGrid>
      <w:tr>
        <w:tc>
          <w:tcPr>
            <w:tcW w:type="dxa" w:w="9360"/>
            <w:shd w:fill="FFF7ED"/>
            <w:tcBorders>
              <w:top w:val="none"/>
              <w:left w:val="single" w:sz="24" w:space="0" w:color="F97316"/>
              <w:bottom w:val="none"/>
              <w:right w:val="none"/>
            </w:tcBorders>
            <w:tcMar>
              <w:top w:w="160" w:type="dxa"/>
              <w:bottom w:w="160" w:type="dxa"/>
              <w:left w:w="240" w:type="dxa"/>
              <w:right w:w="240" w:type="dxa"/>
            </w:tcMar>
          </w:tcPr>
          <w:p>
            <w:pPr>
              <w:spacing w:before="40" w:after="80" w:line="276" w:lineRule="auto"/>
            </w:pPr>
            <w:r>
              <w:rPr>
                <w:rFonts w:ascii="Times New Roman" w:hAnsi="Times New Roman"/>
                <w:b/>
                <w:i w:val="0"/>
                <w:color w:val="EA580C"/>
                <w:sz w:val="23"/>
              </w:rPr>
              <w:t>🗣️ HIỆU SUẤT XỬ LÝ ĐƠN TIKTOK SHOP %OPR: CA NGÀY VS CA ĐÊM (TAB 9):</w:t>
            </w:r>
          </w:p>
          <w:p>
            <w:pPr>
              <w:spacing w:before="40" w:after="80" w:line="276" w:lineRule="auto"/>
            </w:pPr>
            <w:r>
              <w:rPr>
                <w:rFonts w:ascii="Times New Roman" w:hAnsi="Times New Roman"/>
                <w:b w:val="0"/>
                <w:i w:val="0"/>
                <w:color w:val="1F2937"/>
                <w:sz w:val="22"/>
              </w:rPr>
              <w:t>📍 1. BẢNG HIỆU SUẤT %OPR TIKTOK SHOP THEO 5 TỈNH THÀNH (W40):</w:t>
            </w:r>
          </w:p>
          <w:p>
            <w:pPr>
              <w:spacing w:before="40" w:after="80" w:line="276" w:lineRule="auto"/>
            </w:pPr>
            <w:r>
              <w:rPr>
                <w:rFonts w:ascii="Times New Roman" w:hAnsi="Times New Roman"/>
                <w:b w:val="0"/>
                <w:i w:val="0"/>
                <w:color w:val="1F2937"/>
                <w:sz w:val="22"/>
              </w:rPr>
              <w:t>• Ninh Thuận: Ca Ngày 97,59% | Ca Đêm 85,19% | Tổng OPR: 93,79% ➔ Quán quân OPR toàn vùng.</w:t>
            </w:r>
          </w:p>
          <w:p>
            <w:pPr>
              <w:spacing w:before="40" w:after="80" w:line="276" w:lineRule="auto"/>
            </w:pPr>
            <w:r>
              <w:rPr>
                <w:rFonts w:ascii="Times New Roman" w:hAnsi="Times New Roman"/>
                <w:b w:val="0"/>
                <w:i w:val="0"/>
                <w:color w:val="1F2937"/>
                <w:sz w:val="22"/>
              </w:rPr>
              <w:t>• Khánh Hòa: Ca Ngày 94,10% | Ca Đêm 84,57% | Tổng OPR: 89,23% ➔ Cả 2 ca đều làm rất đều tay.</w:t>
            </w:r>
          </w:p>
          <w:p>
            <w:pPr>
              <w:spacing w:before="40" w:after="80" w:line="276" w:lineRule="auto"/>
            </w:pPr>
            <w:r>
              <w:rPr>
                <w:rFonts w:ascii="Times New Roman" w:hAnsi="Times New Roman"/>
                <w:b w:val="0"/>
                <w:i w:val="0"/>
                <w:color w:val="1F2937"/>
                <w:sz w:val="22"/>
              </w:rPr>
              <w:t>• Bình Thuận: Ca Ngày 88,05% | Ca Đêm 77,37% (tăng vọt từ 52,4% W39 lên 77,4%!) | Tổng OPR: 83,45%.</w:t>
            </w:r>
          </w:p>
          <w:p>
            <w:pPr>
              <w:spacing w:before="40" w:after="80" w:line="276" w:lineRule="auto"/>
            </w:pPr>
            <w:r>
              <w:rPr>
                <w:rFonts w:ascii="Times New Roman" w:hAnsi="Times New Roman"/>
                <w:b w:val="0"/>
                <w:i w:val="0"/>
                <w:color w:val="1F2937"/>
                <w:sz w:val="22"/>
              </w:rPr>
              <w:t>• Lâm Đồng: Ca Ngày 89,58% | Ca Đêm 48,32% | Tổng OPR: 75,54% ➔ Ca đêm tiếp tục là nút thắt nghiêm trọng.</w:t>
            </w:r>
          </w:p>
          <w:p>
            <w:pPr>
              <w:spacing w:before="40" w:after="80" w:line="276" w:lineRule="auto"/>
            </w:pPr>
            <w:r>
              <w:rPr>
                <w:rFonts w:ascii="Times New Roman" w:hAnsi="Times New Roman"/>
                <w:b w:val="0"/>
                <w:i w:val="0"/>
                <w:color w:val="1F2937"/>
                <w:sz w:val="22"/>
              </w:rPr>
              <w:t>• Đắk Nông: Ca Ngày 97,20% | Ca Đêm 7,24% | Tổng OPR: 62,80% ➔ Ca đêm gần như tê liệt hoàn toàn.</w:t>
            </w:r>
          </w:p>
          <w:p>
            <w:pPr>
              <w:spacing w:before="40" w:after="80" w:line="276" w:lineRule="auto"/>
            </w:pPr>
            <w:r>
              <w:rPr>
                <w:rFonts w:ascii="Times New Roman" w:hAnsi="Times New Roman"/>
                <w:b w:val="0"/>
                <w:i w:val="0"/>
                <w:color w:val="1F2937"/>
                <w:sz w:val="22"/>
              </w:rPr>
              <w:t>• Toàn vùng: Hoàn thành 85,60% (vượt KPI ≥ 80,0%).</w:t>
            </w:r>
          </w:p>
          <w:p>
            <w:pPr>
              <w:spacing w:before="40" w:after="80" w:line="276" w:lineRule="auto"/>
            </w:pPr>
            <w:r>
              <w:rPr>
                <w:rFonts w:ascii="Times New Roman" w:hAnsi="Times New Roman"/>
                <w:b w:val="0"/>
                <w:i w:val="0"/>
                <w:color w:val="1F2937"/>
                <w:sz w:val="22"/>
              </w:rPr>
              <w:t>📍 2. BÓC TÁCH NGUYÊN NHÂN TẠI LÂM ĐỒNG VÀ ĐẮK NÔNG:</w:t>
            </w:r>
          </w:p>
          <w:p>
            <w:pPr>
              <w:spacing w:before="40" w:after="80" w:line="276" w:lineRule="auto"/>
            </w:pPr>
            <w:r>
              <w:rPr>
                <w:rFonts w:ascii="Times New Roman" w:hAnsi="Times New Roman"/>
                <w:b w:val="0"/>
                <w:i w:val="0"/>
                <w:color w:val="1F2937"/>
                <w:sz w:val="22"/>
              </w:rPr>
              <w:t>• Ca ngày tất cả 5 tỉnh đều làm cực kỳ xuất sắc (88% đến 97%).</w:t>
            </w:r>
          </w:p>
          <w:p>
            <w:pPr>
              <w:spacing w:before="40" w:after="80" w:line="276" w:lineRule="auto"/>
            </w:pPr>
            <w:r>
              <w:rPr>
                <w:rFonts w:ascii="Times New Roman" w:hAnsi="Times New Roman"/>
                <w:b w:val="0"/>
                <w:i w:val="0"/>
                <w:color w:val="1F2937"/>
                <w:sz w:val="22"/>
              </w:rPr>
              <w:t>• Tuy nhiên, ban đêm tại kho KTC Lâm Đồng và Đắk Nông không bố trí đủ nhân sự phân loại, hàng đêm nhập kho bị ngâm đến sáng hôm sau mới quét OPR.</w:t>
            </w:r>
          </w:p>
          <w:p>
            <w:pPr>
              <w:spacing w:before="40" w:after="80" w:line="276" w:lineRule="auto"/>
            </w:pPr>
            <w:r>
              <w:rPr>
                <w:rFonts w:ascii="Times New Roman" w:hAnsi="Times New Roman"/>
                <w:b w:val="0"/>
                <w:i w:val="0"/>
                <w:color w:val="1F2937"/>
                <w:sz w:val="22"/>
              </w:rPr>
              <w:t>🎙️ LỜI THOẠI THUYẾT TRÌNH TỰ NHIÊN (KHI BẬT TAB 9 OPR TTS):</w:t>
            </w:r>
          </w:p>
          <w:p>
            <w:pPr>
              <w:spacing w:before="40" w:after="80" w:line="276" w:lineRule="auto"/>
            </w:pPr>
            <w:r>
              <w:rPr>
                <w:rFonts w:ascii="Times New Roman" w:hAnsi="Times New Roman"/>
                <w:b w:val="0"/>
                <w:i w:val="0"/>
                <w:color w:val="1F2937"/>
                <w:sz w:val="22"/>
              </w:rPr>
              <w:t>"Dạ qua tới Tab 9 về OPR TikTok Shop, mời Ban Giám Đốc nhìn vào sự tương phản giữa ca ngày và ca đêm:</w:t>
            </w:r>
          </w:p>
          <w:p>
            <w:pPr>
              <w:spacing w:before="40" w:after="80" w:line="276" w:lineRule="auto"/>
            </w:pPr>
            <w:r>
              <w:rPr>
                <w:rFonts w:ascii="Times New Roman" w:hAnsi="Times New Roman"/>
                <w:b w:val="0"/>
                <w:i w:val="0"/>
                <w:color w:val="1F2937"/>
                <w:sz w:val="22"/>
              </w:rPr>
              <w:t>Ban ngày thì tỉnh nào cũng làm cực kỳ xuất sắc, toàn 90% đến 97%, chứng tỏ quy trình ban ngày anh em vận hành rất trơn tru.</w:t>
            </w:r>
          </w:p>
          <w:p>
            <w:pPr>
              <w:spacing w:before="40" w:after="80" w:line="276" w:lineRule="auto"/>
            </w:pPr>
            <w:r>
              <w:rPr>
                <w:rFonts w:ascii="Times New Roman" w:hAnsi="Times New Roman"/>
                <w:b w:val="0"/>
                <w:i w:val="0"/>
                <w:color w:val="1F2937"/>
                <w:sz w:val="22"/>
              </w:rPr>
              <w:t>Tuần này em xin đặc biệt biểu dương kho KTC Bình Thuận: Ca đêm tuần trước chỉ đạt 52% thì tuần này anh em đã chấn chỉnh, kéo vọt lên 77,4%, giúp OPR cả tỉnh đạt trên 83%!</w:t>
            </w:r>
          </w:p>
          <w:p>
            <w:pPr>
              <w:spacing w:before="40" w:after="80" w:line="276" w:lineRule="auto"/>
            </w:pPr>
            <w:r>
              <w:rPr>
                <w:rFonts w:ascii="Times New Roman" w:hAnsi="Times New Roman"/>
                <w:b w:val="0"/>
                <w:i w:val="0"/>
                <w:color w:val="1F2937"/>
                <w:sz w:val="22"/>
              </w:rPr>
              <w:t>Nhưng nhìn sang Lâm Đồng và Đắk Nông:</w:t>
            </w:r>
          </w:p>
          <w:p>
            <w:pPr>
              <w:spacing w:before="40" w:after="80" w:line="276" w:lineRule="auto"/>
            </w:pPr>
            <w:r>
              <w:rPr>
                <w:rFonts w:ascii="Times New Roman" w:hAnsi="Times New Roman"/>
                <w:b w:val="0"/>
                <w:i w:val="0"/>
                <w:color w:val="1F2937"/>
                <w:sz w:val="22"/>
              </w:rPr>
              <w:t>Ca đêm Lâm Đồng chỉ đạt 48,3%, và Đắk Nông thì ca đêm vỏn vẹn có 7,2%!</w:t>
            </w:r>
          </w:p>
          <w:p>
            <w:pPr>
              <w:spacing w:before="40" w:after="80" w:line="276" w:lineRule="auto"/>
            </w:pPr>
            <w:r>
              <w:rPr>
                <w:rFonts w:ascii="Times New Roman" w:hAnsi="Times New Roman"/>
                <w:b w:val="0"/>
                <w:i w:val="0"/>
                <w:color w:val="1F2937"/>
                <w:sz w:val="22"/>
              </w:rPr>
              <w:t>Hàng TikTok Shop từ TP.HCM chạy xe KTC về tới kho Lâm Đồng và Đắk Nông lúc 23h đêm đến 2h sáng. Lúc đó kho chỉ có bảo vệ trực hoặc vài bạn bốc xếp, không có ai ngồi máy tính bắn quét nhập kho OPR.</w:t>
            </w:r>
          </w:p>
          <w:p>
            <w:pPr>
              <w:spacing w:before="40" w:after="80" w:line="276" w:lineRule="auto"/>
            </w:pPr>
            <w:r>
              <w:rPr>
                <w:rFonts w:ascii="Times New Roman" w:hAnsi="Times New Roman"/>
                <w:b w:val="0"/>
                <w:i w:val="0"/>
                <w:color w:val="1F2937"/>
                <w:sz w:val="22"/>
              </w:rPr>
              <w:t>Hàng nằm im trên sàn xe đến tận 6h sáng hôm sau mới được xử lý. Điều này làm trễ toàn bộ thời gian cam kết 24h của sàn TikTok.</w:t>
            </w:r>
          </w:p>
          <w:p>
            <w:pPr>
              <w:spacing w:before="40" w:after="80" w:line="276" w:lineRule="auto"/>
            </w:pPr>
            <w:r>
              <w:rPr>
                <w:rFonts w:ascii="Times New Roman" w:hAnsi="Times New Roman"/>
                <w:b w:val="0"/>
                <w:i w:val="0"/>
                <w:color w:val="1F2937"/>
                <w:sz w:val="22"/>
              </w:rPr>
              <w:t>Em đề nghị Giám đốc Vận hành chỉ đạo ngay: Bắt buộc KTC Lâm Đồng và các bưu cục lớn Đắk Nông phải xếp ca trực đêm có nhân viên thao tác hệ thống, giải phóng dứt điểm hàng trước 5h sáng!"</w:t>
            </w:r>
          </w:p>
          <w:p>
            <w:pPr>
              <w:spacing w:before="120" w:after="60" w:line="276" w:lineRule="auto"/>
            </w:pPr>
            <w:r>
              <w:rPr>
                <w:rFonts w:ascii="Times New Roman" w:hAnsi="Times New Roman"/>
                <w:b/>
                <w:i w:val="0"/>
                <w:color w:val="0F4C81"/>
                <w:sz w:val="22"/>
              </w:rPr>
              <w:t>🔍 INSIGHT BẢN CHẤT &amp; GỐC RỄ NGUYÊN NHÂN:</w:t>
              <w:br/>
            </w:r>
          </w:p>
          <w:p>
            <w:pPr>
              <w:spacing w:before="20" w:after="40" w:line="276" w:lineRule="auto"/>
              <w:ind w:left="288"/>
            </w:pPr>
            <w:r>
              <w:rPr>
                <w:rFonts w:ascii="Times New Roman" w:hAnsi="Times New Roman"/>
                <w:b w:val="0"/>
                <w:i w:val="0"/>
                <w:color w:val="1F2937"/>
                <w:sz w:val="21"/>
              </w:rPr>
              <w:t>• KTC Bình Thuận chứng minh việc bố trí lại nhân sự trực đêm có thể tăng ngay 25% hiệu suất OPR chỉ trong vài ngày.</w:t>
            </w:r>
          </w:p>
          <w:p>
            <w:pPr>
              <w:spacing w:before="20" w:after="40" w:line="276" w:lineRule="auto"/>
              <w:ind w:left="288"/>
            </w:pPr>
            <w:r>
              <w:rPr>
                <w:rFonts w:ascii="Times New Roman" w:hAnsi="Times New Roman"/>
                <w:b w:val="0"/>
                <w:i w:val="0"/>
                <w:color w:val="1F2937"/>
                <w:sz w:val="21"/>
              </w:rPr>
              <w:t>• Kho KTC Lâm Đồng và Đắk Nông thiếu nhân sự ca đêm là nguyên nhân gốc rễ làm chậm luồng hàng buổi sáng.</w:t>
            </w:r>
          </w:p>
          <w:p>
            <w:pPr>
              <w:spacing w:before="120" w:after="60" w:line="276" w:lineRule="auto"/>
            </w:pPr>
            <w:r>
              <w:rPr>
                <w:rFonts w:ascii="Times New Roman" w:hAnsi="Times New Roman"/>
                <w:b/>
                <w:i w:val="0"/>
                <w:color w:val="DC2626"/>
                <w:sz w:val="22"/>
              </w:rPr>
              <w:t>⚠️ CẢNH BÁO ĐỎ &amp; NGUY CƠ TIỀM ẨN:</w:t>
              <w:br/>
            </w:r>
          </w:p>
          <w:p>
            <w:pPr>
              <w:spacing w:before="20" w:after="40" w:line="276" w:lineRule="auto"/>
              <w:ind w:left="288"/>
            </w:pPr>
            <w:r>
              <w:rPr>
                <w:rFonts w:ascii="Times New Roman" w:hAnsi="Times New Roman"/>
                <w:b w:val="0"/>
                <w:i w:val="0"/>
                <w:color w:val="991B1B"/>
                <w:sz w:val="21"/>
              </w:rPr>
              <w:t>• OPR ca đêm dưới 50% làm lãng phí 8 tiếng vận chuyển ban đêm, khiến bưu tá sáng hôm sau bị trễ giờ xuất bến.</w:t>
            </w:r>
          </w:p>
          <w:p>
            <w:pPr>
              <w:spacing w:before="120" w:after="60" w:line="276" w:lineRule="auto"/>
            </w:pPr>
            <w:r>
              <w:rPr>
                <w:rFonts w:ascii="Times New Roman" w:hAnsi="Times New Roman"/>
                <w:b/>
                <w:i w:val="0"/>
                <w:color w:val="15803D"/>
                <w:sz w:val="22"/>
              </w:rPr>
              <w:t>🎯 QUYẾT SÁCH HÀNH ĐỘNG &amp; MỆNH LỆNH TÁC CHIẾN:</w:t>
              <w:br/>
            </w:r>
          </w:p>
          <w:p>
            <w:pPr>
              <w:spacing w:before="20" w:after="40" w:line="276" w:lineRule="auto"/>
              <w:ind w:left="288"/>
            </w:pPr>
            <w:r>
              <w:rPr>
                <w:rFonts w:ascii="Times New Roman" w:hAnsi="Times New Roman"/>
                <w:b w:val="0"/>
                <w:i w:val="0"/>
                <w:color w:val="14532D"/>
                <w:sz w:val="21"/>
              </w:rPr>
              <w:t>• Bổ sung tối thiểu 2 nhân sự trực ca đêm (22h00 - 05h00) tại KTC Lâm Đồng và Gia Nghĩa để quét nhập kho 100% hàng về đêm.</w:t>
            </w:r>
          </w:p>
        </w:tc>
      </w:tr>
    </w:tbl>
    <w:p>
      <w:pPr>
        <w:spacing w:before="0" w:after="80"/>
      </w:pPr>
    </w:p>
    <w:p>
      <w:pPr>
        <w:keepNext/>
        <w:spacing w:before="280" w:after="120"/>
      </w:pPr>
      <w:r>
        <w:rPr>
          <w:rFonts w:ascii="Times New Roman" w:hAnsi="Times New Roman"/>
          <w:b/>
          <w:i w:val="0"/>
          <w:color w:val="0F4C81"/>
          <w:sz w:val="26"/>
        </w:rPr>
        <w:t>⚠️ [IX. PHÂN TÍCH TỶ TRỌNG RỚT ĐƠN LUÂN CHUYỂN THEO AM &amp; TỈNH THÀNH (W40)]</w:t>
      </w:r>
    </w:p>
    <w:tbl>
      <w:tblPr>
        <w:tblW w:type="auto" w:w="0"/>
        <w:jc w:val="center"/>
        <w:tblLayout w:type="fixed"/>
        <w:tblLook w:firstColumn="1" w:firstRow="1" w:lastColumn="0" w:lastRow="0" w:noHBand="0" w:noVBand="1" w:val="04A0"/>
      </w:tblPr>
      <w:tblGrid>
        <w:gridCol w:w="9936"/>
      </w:tblGrid>
      <w:tr>
        <w:tc>
          <w:tcPr>
            <w:tcW w:type="dxa" w:w="9360"/>
            <w:shd w:fill="FFF7ED"/>
            <w:tcBorders>
              <w:top w:val="none"/>
              <w:left w:val="single" w:sz="24" w:space="0" w:color="F97316"/>
              <w:bottom w:val="none"/>
              <w:right w:val="none"/>
            </w:tcBorders>
            <w:tcMar>
              <w:top w:w="160" w:type="dxa"/>
              <w:bottom w:w="160" w:type="dxa"/>
              <w:left w:w="240" w:type="dxa"/>
              <w:right w:w="240" w:type="dxa"/>
            </w:tcMar>
          </w:tcPr>
          <w:p>
            <w:pPr>
              <w:spacing w:before="40" w:after="80" w:line="276" w:lineRule="auto"/>
            </w:pPr>
            <w:r>
              <w:rPr>
                <w:rFonts w:ascii="Times New Roman" w:hAnsi="Times New Roman"/>
                <w:b/>
                <w:i w:val="0"/>
                <w:color w:val="EA580C"/>
                <w:sz w:val="23"/>
              </w:rPr>
              <w:t>🗣️ KIỂM SOÁT TỶ LỆ RỚT LUÂN CHUYỂN KTC TOÀN VÙNG (1.69%) (TAB 10):</w:t>
            </w:r>
          </w:p>
          <w:p>
            <w:pPr>
              <w:spacing w:before="40" w:after="80" w:line="276" w:lineRule="auto"/>
            </w:pPr>
            <w:r>
              <w:rPr>
                <w:rFonts w:ascii="Times New Roman" w:hAnsi="Times New Roman"/>
                <w:b w:val="0"/>
                <w:i w:val="0"/>
                <w:color w:val="1F2937"/>
                <w:sz w:val="22"/>
              </w:rPr>
              <w:t>📍 1. BẢNG TỶ LỆ RỚT LUÂN CHUYỂN THEO 5 TỈNH THÀNH (W40):</w:t>
            </w:r>
          </w:p>
          <w:p>
            <w:pPr>
              <w:spacing w:before="40" w:after="80" w:line="276" w:lineRule="auto"/>
            </w:pPr>
            <w:r>
              <w:rPr>
                <w:rFonts w:ascii="Times New Roman" w:hAnsi="Times New Roman"/>
                <w:b w:val="0"/>
                <w:i w:val="0"/>
                <w:color w:val="1F2937"/>
                <w:sz w:val="22"/>
              </w:rPr>
              <w:t>• Bình Thuận: 0,28% (xuất sắc nhất vùng, chỉ rớt 12 đơn trên 4.230 đơn cần luân chuyển).</w:t>
            </w:r>
          </w:p>
          <w:p>
            <w:pPr>
              <w:spacing w:before="40" w:after="80" w:line="276" w:lineRule="auto"/>
            </w:pPr>
            <w:r>
              <w:rPr>
                <w:rFonts w:ascii="Times New Roman" w:hAnsi="Times New Roman"/>
                <w:b w:val="0"/>
                <w:i w:val="0"/>
                <w:color w:val="1F2937"/>
                <w:sz w:val="22"/>
              </w:rPr>
              <w:t>• Khánh Hòa: 0,48% (cực kỳ an toàn, chỉ rớt 16 đơn trên 3.304 đơn).</w:t>
            </w:r>
          </w:p>
          <w:p>
            <w:pPr>
              <w:spacing w:before="40" w:after="80" w:line="276" w:lineRule="auto"/>
            </w:pPr>
            <w:r>
              <w:rPr>
                <w:rFonts w:ascii="Times New Roman" w:hAnsi="Times New Roman"/>
                <w:b w:val="0"/>
                <w:i w:val="0"/>
                <w:color w:val="1F2937"/>
                <w:sz w:val="22"/>
              </w:rPr>
              <w:t>• Đắk Nông: 1,45% (ở mức chấp nhận được).</w:t>
            </w:r>
          </w:p>
          <w:p>
            <w:pPr>
              <w:spacing w:before="40" w:after="80" w:line="276" w:lineRule="auto"/>
            </w:pPr>
            <w:r>
              <w:rPr>
                <w:rFonts w:ascii="Times New Roman" w:hAnsi="Times New Roman"/>
                <w:b w:val="0"/>
                <w:i w:val="0"/>
                <w:color w:val="1F2937"/>
                <w:sz w:val="22"/>
              </w:rPr>
              <w:t>• Ninh Thuận: 3,58% (rớt 60 đơn trên 1.676 đơn ➔ tăng so với 2,40% W39).</w:t>
            </w:r>
          </w:p>
          <w:p>
            <w:pPr>
              <w:spacing w:before="40" w:after="80" w:line="276" w:lineRule="auto"/>
            </w:pPr>
            <w:r>
              <w:rPr>
                <w:rFonts w:ascii="Times New Roman" w:hAnsi="Times New Roman"/>
                <w:b w:val="0"/>
                <w:i w:val="0"/>
                <w:color w:val="1F2937"/>
                <w:sz w:val="22"/>
              </w:rPr>
              <w:t>• Lâm Đồng: 3,84% (rớt 121 đơn trên 3.150 đơn ➔ chiếm hơn một nửa tổng đơn rớt của cả vùng).</w:t>
            </w:r>
          </w:p>
          <w:p>
            <w:pPr>
              <w:spacing w:before="40" w:after="80" w:line="276" w:lineRule="auto"/>
            </w:pPr>
            <w:r>
              <w:rPr>
                <w:rFonts w:ascii="Times New Roman" w:hAnsi="Times New Roman"/>
                <w:b w:val="0"/>
                <w:i w:val="0"/>
                <w:color w:val="1F2937"/>
                <w:sz w:val="22"/>
              </w:rPr>
              <w:t>• Toàn vùng: 1,69% (tổng 219 đơn rớt trên 12.934 đơn cần luân chuyển, duy trì dưới trần kiểm soát 1,80%).</w:t>
            </w:r>
          </w:p>
          <w:p>
            <w:pPr>
              <w:spacing w:before="40" w:after="80" w:line="276" w:lineRule="auto"/>
            </w:pPr>
            <w:r>
              <w:rPr>
                <w:rFonts w:ascii="Times New Roman" w:hAnsi="Times New Roman"/>
                <w:b w:val="0"/>
                <w:i w:val="0"/>
                <w:color w:val="1F2937"/>
                <w:sz w:val="22"/>
              </w:rPr>
              <w:t>📍 2. TOP BƯU CỤC RỚT LUÂN CHUYỂN NHIỀU NHẤT:</w:t>
            </w:r>
          </w:p>
          <w:p>
            <w:pPr>
              <w:spacing w:before="40" w:after="80" w:line="276" w:lineRule="auto"/>
            </w:pPr>
            <w:r>
              <w:rPr>
                <w:rFonts w:ascii="Times New Roman" w:hAnsi="Times New Roman"/>
                <w:b w:val="0"/>
                <w:i w:val="0"/>
                <w:color w:val="1F2937"/>
                <w:sz w:val="22"/>
              </w:rPr>
              <w:t>• (LDO) Đức Trọng 1: Rớt 42 đơn (AM Trầm Hữu Tiến).</w:t>
            </w:r>
          </w:p>
          <w:p>
            <w:pPr>
              <w:spacing w:before="40" w:after="80" w:line="276" w:lineRule="auto"/>
            </w:pPr>
            <w:r>
              <w:rPr>
                <w:rFonts w:ascii="Times New Roman" w:hAnsi="Times New Roman"/>
                <w:b w:val="0"/>
                <w:i w:val="0"/>
                <w:color w:val="1F2937"/>
                <w:sz w:val="22"/>
              </w:rPr>
              <w:t>• (NTH) Phan Rang: Rớt 38 đơn (AM Lê Thanh Nhựt).</w:t>
            </w:r>
          </w:p>
          <w:p>
            <w:pPr>
              <w:spacing w:before="40" w:after="80" w:line="276" w:lineRule="auto"/>
            </w:pPr>
            <w:r>
              <w:rPr>
                <w:rFonts w:ascii="Times New Roman" w:hAnsi="Times New Roman"/>
                <w:b w:val="0"/>
                <w:i w:val="0"/>
                <w:color w:val="1F2937"/>
                <w:sz w:val="22"/>
              </w:rPr>
              <w:t>• (LDO) Lang Biang - Đà Lạt 1: Rớt 29 đơn (AM Lê Minh Lợi).</w:t>
            </w:r>
          </w:p>
          <w:p>
            <w:pPr>
              <w:spacing w:before="40" w:after="80" w:line="276" w:lineRule="auto"/>
            </w:pPr>
            <w:r>
              <w:rPr>
                <w:rFonts w:ascii="Times New Roman" w:hAnsi="Times New Roman"/>
                <w:b w:val="0"/>
                <w:i w:val="0"/>
                <w:color w:val="1F2937"/>
                <w:sz w:val="22"/>
              </w:rPr>
              <w:t>• (LDO) Xuân Hương - Đà Lạt: Rớt 24 đơn (AM Lê Văn Trường).</w:t>
            </w:r>
          </w:p>
          <w:p>
            <w:pPr>
              <w:spacing w:before="40" w:after="80" w:line="276" w:lineRule="auto"/>
            </w:pPr>
            <w:r>
              <w:rPr>
                <w:rFonts w:ascii="Times New Roman" w:hAnsi="Times New Roman"/>
                <w:b w:val="0"/>
                <w:i w:val="0"/>
                <w:color w:val="1F2937"/>
                <w:sz w:val="22"/>
              </w:rPr>
              <w:t>🎙️ LỜI THOẠI THUYẾT TRÌNH TỰ NHIÊN (KHI BẬT TAB 10 RỚT LUÂN CHUYỂN):</w:t>
            </w:r>
          </w:p>
          <w:p>
            <w:pPr>
              <w:spacing w:before="40" w:after="80" w:line="276" w:lineRule="auto"/>
            </w:pPr>
            <w:r>
              <w:rPr>
                <w:rFonts w:ascii="Times New Roman" w:hAnsi="Times New Roman"/>
                <w:b w:val="0"/>
                <w:i w:val="0"/>
                <w:color w:val="1F2937"/>
                <w:sz w:val="22"/>
              </w:rPr>
              <w:t>"Dạ qua tới Tab 10 về Rớt Luân Chuyển KTC:</w:t>
            </w:r>
          </w:p>
          <w:p>
            <w:pPr>
              <w:spacing w:before="40" w:after="80" w:line="276" w:lineRule="auto"/>
            </w:pPr>
            <w:r>
              <w:rPr>
                <w:rFonts w:ascii="Times New Roman" w:hAnsi="Times New Roman"/>
                <w:b w:val="0"/>
                <w:i w:val="0"/>
                <w:color w:val="1F2937"/>
                <w:sz w:val="22"/>
              </w:rPr>
              <w:t>Con số tổng toàn vùng tuần này là 1,69%, cơ bản mình vẫn giữ được dưới ngưỡng khống chế 1,8% của công ty.</w:t>
            </w:r>
          </w:p>
          <w:p>
            <w:pPr>
              <w:spacing w:before="40" w:after="80" w:line="276" w:lineRule="auto"/>
            </w:pPr>
            <w:r>
              <w:rPr>
                <w:rFonts w:ascii="Times New Roman" w:hAnsi="Times New Roman"/>
                <w:b w:val="0"/>
                <w:i w:val="0"/>
                <w:color w:val="1F2937"/>
                <w:sz w:val="22"/>
              </w:rPr>
              <w:t>Hai tỉnh làm rất chuẩn chỉ là Bình Thuận (0,28%) và Khánh Hòa (0,48%), tỷ lệ rớt gần như bằng không.</w:t>
            </w:r>
          </w:p>
          <w:p>
            <w:pPr>
              <w:spacing w:before="40" w:after="80" w:line="276" w:lineRule="auto"/>
            </w:pPr>
            <w:r>
              <w:rPr>
                <w:rFonts w:ascii="Times New Roman" w:hAnsi="Times New Roman"/>
                <w:b w:val="0"/>
                <w:i w:val="0"/>
                <w:color w:val="1F2937"/>
                <w:sz w:val="22"/>
              </w:rPr>
              <w:t>Tuy nhiên, khi nhìn vào con số tuyệt đối 219 đơn bị rớt lại trong tuần, thì có tới 121 đơn — tức là hơn một nửa — nằm trọn ở tỉnh Lâm Đồng, và 60 đơn nằm ở Ninh Thuận!</w:t>
            </w:r>
          </w:p>
          <w:p>
            <w:pPr>
              <w:spacing w:before="40" w:after="80" w:line="276" w:lineRule="auto"/>
            </w:pPr>
            <w:r>
              <w:rPr>
                <w:rFonts w:ascii="Times New Roman" w:hAnsi="Times New Roman"/>
                <w:b w:val="0"/>
                <w:i w:val="0"/>
                <w:color w:val="1F2937"/>
                <w:sz w:val="22"/>
              </w:rPr>
              <w:t>Điểm mặt 4 bưu cục để rớt hàng nhiều nhất: Đức Trọng 1 rớt 42 đơn, Phan Rang rớt 38 đơn, Lang Biang rớt 29 đơn và Xuân Hương rớt 24 đơn.</w:t>
            </w:r>
          </w:p>
          <w:p>
            <w:pPr>
              <w:spacing w:before="40" w:after="80" w:line="276" w:lineRule="auto"/>
            </w:pPr>
            <w:r>
              <w:rPr>
                <w:rFonts w:ascii="Times New Roman" w:hAnsi="Times New Roman"/>
                <w:b w:val="0"/>
                <w:i w:val="0"/>
                <w:color w:val="1F2937"/>
                <w:sz w:val="22"/>
              </w:rPr>
              <w:t>Nguyên nhân ở đây là gì?</w:t>
            </w:r>
          </w:p>
          <w:p>
            <w:pPr>
              <w:spacing w:before="40" w:after="80" w:line="276" w:lineRule="auto"/>
            </w:pPr>
            <w:r>
              <w:rPr>
                <w:rFonts w:ascii="Times New Roman" w:hAnsi="Times New Roman"/>
                <w:b w:val="0"/>
                <w:i w:val="0"/>
                <w:color w:val="1F2937"/>
                <w:sz w:val="22"/>
              </w:rPr>
              <w:t>Là do nhân viên bưu cục làm hàng trễ, không kịp giờ cắt hàng (Cut-off time) của xe KTC. Xe tải tới nơi bấm còi chờ 15 phút không thấy bao hàng seal xong thì tài xế buộc phải chạy theo lộ trình giờ giấc, để lại bao hàng nằm chỏng chơ ở góc bưu cục!</w:t>
            </w:r>
          </w:p>
          <w:p>
            <w:pPr>
              <w:spacing w:before="40" w:after="80" w:line="276" w:lineRule="auto"/>
            </w:pPr>
            <w:r>
              <w:rPr>
                <w:rFonts w:ascii="Times New Roman" w:hAnsi="Times New Roman"/>
                <w:b w:val="0"/>
                <w:i w:val="0"/>
                <w:color w:val="1F2937"/>
                <w:sz w:val="22"/>
              </w:rPr>
              <w:t>Đơn bị rớt luân chuyển là tự động trễ thêm 24 tiếng, hôm sau giao chắc chắn dính lỗi trễ ODR.</w:t>
            </w:r>
          </w:p>
          <w:p>
            <w:pPr>
              <w:spacing w:before="40" w:after="80" w:line="276" w:lineRule="auto"/>
            </w:pPr>
            <w:r>
              <w:rPr>
                <w:rFonts w:ascii="Times New Roman" w:hAnsi="Times New Roman"/>
                <w:b w:val="0"/>
                <w:i w:val="0"/>
                <w:color w:val="1F2937"/>
                <w:sz w:val="22"/>
              </w:rPr>
              <w:t>Em đề nghị anh Tiến, anh Nhựt, anh Lợi và anh Trường: Bắt buộc Trưởng các bưu cục trên phải đóng túi seal trước giờ xe đến tối thiểu 20 phút. Tuyệt đối không để xảy ra tình trạng xe tải đến nơi mới cuống cuồng đi tìm hàng đóng bao!"</w:t>
            </w:r>
          </w:p>
          <w:p>
            <w:pPr>
              <w:spacing w:before="120" w:after="60" w:line="276" w:lineRule="auto"/>
            </w:pPr>
            <w:r>
              <w:rPr>
                <w:rFonts w:ascii="Times New Roman" w:hAnsi="Times New Roman"/>
                <w:b/>
                <w:i w:val="0"/>
                <w:color w:val="0F4C81"/>
                <w:sz w:val="22"/>
              </w:rPr>
              <w:t>🔍 INSIGHT BẢN CHẤT &amp; GỐC RỄ NGUYÊN NHÂN:</w:t>
              <w:br/>
            </w:r>
          </w:p>
          <w:p>
            <w:pPr>
              <w:spacing w:before="20" w:after="40" w:line="276" w:lineRule="auto"/>
              <w:ind w:left="288"/>
            </w:pPr>
            <w:r>
              <w:rPr>
                <w:rFonts w:ascii="Times New Roman" w:hAnsi="Times New Roman"/>
                <w:b w:val="0"/>
                <w:i w:val="0"/>
                <w:color w:val="1F2937"/>
                <w:sz w:val="21"/>
              </w:rPr>
              <w:t>• Bình Thuận và Khánh Hòa duy trì tỷ lệ rớt dưới 0,5% chứng tỏ quy trình bàn giao ca xe KTC hoàn toàn có thể chuẩn hóa được.</w:t>
            </w:r>
          </w:p>
          <w:p>
            <w:pPr>
              <w:spacing w:before="20" w:after="40" w:line="276" w:lineRule="auto"/>
              <w:ind w:left="288"/>
            </w:pPr>
            <w:r>
              <w:rPr>
                <w:rFonts w:ascii="Times New Roman" w:hAnsi="Times New Roman"/>
                <w:b w:val="0"/>
                <w:i w:val="0"/>
                <w:color w:val="1F2937"/>
                <w:sz w:val="21"/>
              </w:rPr>
              <w:t>• Hơn 55% lượng đơn rớt luân chuyển dồn ở Lâm Đồng do địa hình đèo dốc và lịch xe chạy buổi tối rất khắt khe.</w:t>
            </w:r>
          </w:p>
          <w:p>
            <w:pPr>
              <w:spacing w:before="120" w:after="60" w:line="276" w:lineRule="auto"/>
            </w:pPr>
            <w:r>
              <w:rPr>
                <w:rFonts w:ascii="Times New Roman" w:hAnsi="Times New Roman"/>
                <w:b/>
                <w:i w:val="0"/>
                <w:color w:val="DC2626"/>
                <w:sz w:val="22"/>
              </w:rPr>
              <w:t>⚠️ CẢNH BÁO ĐỎ &amp; NGUY CƠ TIỀM ẨN:</w:t>
              <w:br/>
            </w:r>
          </w:p>
          <w:p>
            <w:pPr>
              <w:spacing w:before="20" w:after="40" w:line="276" w:lineRule="auto"/>
              <w:ind w:left="288"/>
            </w:pPr>
            <w:r>
              <w:rPr>
                <w:rFonts w:ascii="Times New Roman" w:hAnsi="Times New Roman"/>
                <w:b w:val="0"/>
                <w:i w:val="0"/>
                <w:color w:val="991B1B"/>
                <w:sz w:val="21"/>
              </w:rPr>
              <w:t>• 219 đơn rớt luân chuyển đồng nghĩa với 219 khách hàng bị trễ hẹn ít nhất 1 ngày, gia tăng nguy cơ khiếu nại và hủy đơn.</w:t>
            </w:r>
          </w:p>
          <w:p>
            <w:pPr>
              <w:spacing w:before="120" w:after="60" w:line="276" w:lineRule="auto"/>
            </w:pPr>
            <w:r>
              <w:rPr>
                <w:rFonts w:ascii="Times New Roman" w:hAnsi="Times New Roman"/>
                <w:b/>
                <w:i w:val="0"/>
                <w:color w:val="15803D"/>
                <w:sz w:val="22"/>
              </w:rPr>
              <w:t>🎯 QUYẾT SÁCH HÀNH ĐỘNG &amp; MỆNH LỆNH TÁC CHIẾN:</w:t>
              <w:br/>
            </w:r>
          </w:p>
          <w:p>
            <w:pPr>
              <w:spacing w:before="20" w:after="40" w:line="276" w:lineRule="auto"/>
              <w:ind w:left="288"/>
            </w:pPr>
            <w:r>
              <w:rPr>
                <w:rFonts w:ascii="Times New Roman" w:hAnsi="Times New Roman"/>
                <w:b w:val="0"/>
                <w:i w:val="0"/>
                <w:color w:val="14532D"/>
                <w:sz w:val="21"/>
              </w:rPr>
              <w:t>• Quy định giờ giới nghiêm đóng bao seal tại bưu cục trước giờ xe KTC cập bến 20 phút; bưu cục nào làm rớt xe phải tự chịu chi phí chuyển xe tăng cường.</w:t>
            </w:r>
          </w:p>
        </w:tc>
      </w:tr>
    </w:tbl>
    <w:p>
      <w:pPr>
        <w:spacing w:before="0" w:after="80"/>
      </w:pPr>
    </w:p>
    <w:p>
      <w:pPr>
        <w:keepNext/>
        <w:spacing w:before="280" w:after="120"/>
      </w:pPr>
      <w:r>
        <w:rPr>
          <w:rFonts w:ascii="Times New Roman" w:hAnsi="Times New Roman"/>
          <w:b/>
          <w:i w:val="0"/>
          <w:color w:val="0F4C81"/>
          <w:sz w:val="26"/>
        </w:rPr>
        <w:t>🔄 [X. BÁO CÁO TỶ LỆ %FD (RETURN / HOÀN TRẢ) — VÙNG NAM TRUNG BỘ (W40)]</w:t>
      </w:r>
    </w:p>
    <w:tbl>
      <w:tblPr>
        <w:tblW w:type="auto" w:w="0"/>
        <w:jc w:val="center"/>
        <w:tblLayout w:type="fixed"/>
        <w:tblLook w:firstColumn="1" w:firstRow="1" w:lastColumn="0" w:lastRow="0" w:noHBand="0" w:noVBand="1" w:val="04A0"/>
      </w:tblPr>
      <w:tblGrid>
        <w:gridCol w:w="9936"/>
      </w:tblGrid>
      <w:tr>
        <w:tc>
          <w:tcPr>
            <w:tcW w:type="dxa" w:w="9360"/>
            <w:shd w:fill="FFF7ED"/>
            <w:tcBorders>
              <w:top w:val="none"/>
              <w:left w:val="single" w:sz="24" w:space="0" w:color="F97316"/>
              <w:bottom w:val="none"/>
              <w:right w:val="none"/>
            </w:tcBorders>
            <w:tcMar>
              <w:top w:w="160" w:type="dxa"/>
              <w:bottom w:w="160" w:type="dxa"/>
              <w:left w:w="240" w:type="dxa"/>
              <w:right w:w="240" w:type="dxa"/>
            </w:tcMar>
          </w:tcPr>
          <w:p>
            <w:pPr>
              <w:spacing w:before="40" w:after="80" w:line="276" w:lineRule="auto"/>
            </w:pPr>
            <w:r>
              <w:rPr>
                <w:rFonts w:ascii="Times New Roman" w:hAnsi="Times New Roman"/>
                <w:b/>
                <w:i w:val="0"/>
                <w:color w:val="EA580C"/>
                <w:sz w:val="23"/>
              </w:rPr>
              <w:t>🗣️ PHÂN TÍCH TỶ LỆ HOÀN TRẢ (%FD 7.77%) VÀ CẢNH BÁO BẤT THƯỜNG (TAB 11):</w:t>
            </w:r>
          </w:p>
          <w:p>
            <w:pPr>
              <w:spacing w:before="40" w:after="80" w:line="276" w:lineRule="auto"/>
            </w:pPr>
            <w:r>
              <w:rPr>
                <w:rFonts w:ascii="Times New Roman" w:hAnsi="Times New Roman"/>
                <w:b w:val="0"/>
                <w:i w:val="0"/>
                <w:color w:val="1F2937"/>
                <w:sz w:val="22"/>
              </w:rPr>
              <w:t>📍 1. BẢNG TỶ LỆ HOÀN TRẢ THEO 5 TỈNH THÀNH (W40 vs W39):</w:t>
            </w:r>
          </w:p>
          <w:p>
            <w:pPr>
              <w:spacing w:before="40" w:after="80" w:line="276" w:lineRule="auto"/>
            </w:pPr>
            <w:r>
              <w:rPr>
                <w:rFonts w:ascii="Times New Roman" w:hAnsi="Times New Roman"/>
                <w:b w:val="0"/>
                <w:i w:val="0"/>
                <w:color w:val="1F2937"/>
                <w:sz w:val="22"/>
              </w:rPr>
              <w:t>• Khánh Hòa: 6,90% (tốt nhất vùng, kiểm soát hoàn trả rất chặt chẽ).</w:t>
            </w:r>
          </w:p>
          <w:p>
            <w:pPr>
              <w:spacing w:before="40" w:after="80" w:line="276" w:lineRule="auto"/>
            </w:pPr>
            <w:r>
              <w:rPr>
                <w:rFonts w:ascii="Times New Roman" w:hAnsi="Times New Roman"/>
                <w:b w:val="0"/>
                <w:i w:val="0"/>
                <w:color w:val="1F2937"/>
                <w:sz w:val="22"/>
              </w:rPr>
              <w:t>• Bình Thuận: 7,10% (ở ngưỡng an toàn).</w:t>
            </w:r>
          </w:p>
          <w:p>
            <w:pPr>
              <w:spacing w:before="40" w:after="80" w:line="276" w:lineRule="auto"/>
            </w:pPr>
            <w:r>
              <w:rPr>
                <w:rFonts w:ascii="Times New Roman" w:hAnsi="Times New Roman"/>
                <w:b w:val="0"/>
                <w:i w:val="0"/>
                <w:color w:val="1F2937"/>
                <w:sz w:val="22"/>
              </w:rPr>
              <w:t>• Ninh Thuận: 7,40% (ở ngưỡng an toàn).</w:t>
            </w:r>
          </w:p>
          <w:p>
            <w:pPr>
              <w:spacing w:before="40" w:after="80" w:line="276" w:lineRule="auto"/>
            </w:pPr>
            <w:r>
              <w:rPr>
                <w:rFonts w:ascii="Times New Roman" w:hAnsi="Times New Roman"/>
                <w:b w:val="0"/>
                <w:i w:val="0"/>
                <w:color w:val="1F2937"/>
                <w:sz w:val="22"/>
              </w:rPr>
              <w:t>• Lâm Đồng: 8,60% (vượt ngưỡng kiểm soát 8,0%).</w:t>
            </w:r>
          </w:p>
          <w:p>
            <w:pPr>
              <w:spacing w:before="40" w:after="80" w:line="276" w:lineRule="auto"/>
            </w:pPr>
            <w:r>
              <w:rPr>
                <w:rFonts w:ascii="Times New Roman" w:hAnsi="Times New Roman"/>
                <w:b w:val="0"/>
                <w:i w:val="0"/>
                <w:color w:val="1F2937"/>
                <w:sz w:val="22"/>
              </w:rPr>
              <w:t>• Đắk Nông: 9,10% (tỷ lệ hoàn cao nhất vùng).</w:t>
            </w:r>
          </w:p>
          <w:p>
            <w:pPr>
              <w:spacing w:before="40" w:after="80" w:line="276" w:lineRule="auto"/>
            </w:pPr>
            <w:r>
              <w:rPr>
                <w:rFonts w:ascii="Times New Roman" w:hAnsi="Times New Roman"/>
                <w:b w:val="0"/>
                <w:i w:val="0"/>
                <w:color w:val="1F2937"/>
                <w:sz w:val="22"/>
              </w:rPr>
              <w:t>• Toàn vùng: Full hàng đạt 7,77% (24.498 đơn hoàn / 315.328 đơn xử lý) | TikTok Shop đạt 6,10% (4.191 đơn hoàn / 68.719 đơn).</w:t>
            </w:r>
          </w:p>
          <w:p>
            <w:pPr>
              <w:spacing w:before="40" w:after="80" w:line="276" w:lineRule="auto"/>
            </w:pPr>
            <w:r>
              <w:rPr>
                <w:rFonts w:ascii="Times New Roman" w:hAnsi="Times New Roman"/>
                <w:b w:val="0"/>
                <w:i w:val="0"/>
                <w:color w:val="1F2937"/>
                <w:sz w:val="22"/>
              </w:rPr>
              <w:t>📍 2. CẢNH BÁO TOP BƯU CỤC HOÀN TRẢ BẤT THƯỜNG:</w:t>
            </w:r>
          </w:p>
          <w:p>
            <w:pPr>
              <w:spacing w:before="40" w:after="80" w:line="276" w:lineRule="auto"/>
            </w:pPr>
            <w:r>
              <w:rPr>
                <w:rFonts w:ascii="Times New Roman" w:hAnsi="Times New Roman"/>
                <w:b w:val="0"/>
                <w:i w:val="0"/>
                <w:color w:val="1F2937"/>
                <w:sz w:val="22"/>
              </w:rPr>
              <w:t>• (DNO) Quảng Tín: Tỷ lệ hoàn lên tới 28,40% (AM Trương Quang Linh).</w:t>
            </w:r>
          </w:p>
          <w:p>
            <w:pPr>
              <w:spacing w:before="40" w:after="80" w:line="276" w:lineRule="auto"/>
            </w:pPr>
            <w:r>
              <w:rPr>
                <w:rFonts w:ascii="Times New Roman" w:hAnsi="Times New Roman"/>
                <w:b w:val="0"/>
                <w:i w:val="0"/>
                <w:color w:val="1F2937"/>
                <w:sz w:val="22"/>
              </w:rPr>
              <w:t>• (LDO) Lang Biang - Đà Lạt 1: Tỷ lệ hoàn 18,20% (AM Lê Minh Lợi).</w:t>
            </w:r>
          </w:p>
          <w:p>
            <w:pPr>
              <w:spacing w:before="40" w:after="80" w:line="276" w:lineRule="auto"/>
            </w:pPr>
            <w:r>
              <w:rPr>
                <w:rFonts w:ascii="Times New Roman" w:hAnsi="Times New Roman"/>
                <w:b w:val="0"/>
                <w:i w:val="0"/>
                <w:color w:val="1F2937"/>
                <w:sz w:val="22"/>
              </w:rPr>
              <w:t>• (LDO) Đức Trọng 1: Tỷ lệ hoàn 14,50% (AM Trầm Hữu Tiến).</w:t>
            </w:r>
          </w:p>
          <w:p>
            <w:pPr>
              <w:spacing w:before="40" w:after="80" w:line="276" w:lineRule="auto"/>
            </w:pPr>
            <w:r>
              <w:rPr>
                <w:rFonts w:ascii="Times New Roman" w:hAnsi="Times New Roman"/>
                <w:b w:val="0"/>
                <w:i w:val="0"/>
                <w:color w:val="1F2937"/>
                <w:sz w:val="22"/>
              </w:rPr>
              <w:t>• Nghi vấn nghiệp vụ: Có dấu hiệu shipper lười đi phát tuyến xa, bấm lý do 'Khách không nhận' hoặc 'Không liên lạc được 3 lần' để xả tải đẩy hàng hoàn về kho.</w:t>
            </w:r>
          </w:p>
          <w:p>
            <w:pPr>
              <w:spacing w:before="40" w:after="80" w:line="276" w:lineRule="auto"/>
            </w:pPr>
            <w:r>
              <w:rPr>
                <w:rFonts w:ascii="Times New Roman" w:hAnsi="Times New Roman"/>
                <w:b w:val="0"/>
                <w:i w:val="0"/>
                <w:color w:val="1F2937"/>
                <w:sz w:val="22"/>
              </w:rPr>
              <w:t>🎙️ LỜI THOẠI THUYẾT TRÌNH TỰ NHIÊN (KHI BẬT TAB 11 HOÀN TRẢ %FD):</w:t>
            </w:r>
          </w:p>
          <w:p>
            <w:pPr>
              <w:spacing w:before="40" w:after="80" w:line="276" w:lineRule="auto"/>
            </w:pPr>
            <w:r>
              <w:rPr>
                <w:rFonts w:ascii="Times New Roman" w:hAnsi="Times New Roman"/>
                <w:b w:val="0"/>
                <w:i w:val="0"/>
                <w:color w:val="1F2937"/>
                <w:sz w:val="22"/>
              </w:rPr>
              <w:t>"Dạ qua tới Tab 11 về tỷ lệ Hoàn trả (%FD):</w:t>
            </w:r>
          </w:p>
          <w:p>
            <w:pPr>
              <w:spacing w:before="40" w:after="80" w:line="276" w:lineRule="auto"/>
            </w:pPr>
            <w:r>
              <w:rPr>
                <w:rFonts w:ascii="Times New Roman" w:hAnsi="Times New Roman"/>
                <w:b w:val="0"/>
                <w:i w:val="0"/>
                <w:color w:val="1F2937"/>
                <w:sz w:val="22"/>
              </w:rPr>
              <w:t>Mặt bằng chung toàn vùng tuần này là 7,77%, kênh TikTok Shop là 6,10%, nhìn chung vẫn nằm trong biên độ an toàn dưới 8% của công ty.</w:t>
            </w:r>
          </w:p>
          <w:p>
            <w:pPr>
              <w:spacing w:before="40" w:after="80" w:line="276" w:lineRule="auto"/>
            </w:pPr>
            <w:r>
              <w:rPr>
                <w:rFonts w:ascii="Times New Roman" w:hAnsi="Times New Roman"/>
                <w:b w:val="0"/>
                <w:i w:val="0"/>
                <w:color w:val="1F2937"/>
                <w:sz w:val="22"/>
              </w:rPr>
              <w:t>Khánh Hòa, Bình Thuận và Ninh Thuận kiểm soát rất tốt, chỉ quanh mức 7%.</w:t>
            </w:r>
          </w:p>
          <w:p>
            <w:pPr>
              <w:spacing w:before="40" w:after="80" w:line="276" w:lineRule="auto"/>
            </w:pPr>
            <w:r>
              <w:rPr>
                <w:rFonts w:ascii="Times New Roman" w:hAnsi="Times New Roman"/>
                <w:b w:val="0"/>
                <w:i w:val="0"/>
                <w:color w:val="1F2937"/>
                <w:sz w:val="22"/>
              </w:rPr>
              <w:t>Nhưng khi nhìn lên 2 tỉnh miền núi Lâm Đồng (8,6%) và Đắk Nông (9,1%), đặc biệt là 3 bưu cục trên màn hình:</w:t>
            </w:r>
          </w:p>
          <w:p>
            <w:pPr>
              <w:spacing w:before="40" w:after="80" w:line="276" w:lineRule="auto"/>
            </w:pPr>
            <w:r>
              <w:rPr>
                <w:rFonts w:ascii="Times New Roman" w:hAnsi="Times New Roman"/>
                <w:b w:val="0"/>
                <w:i w:val="0"/>
                <w:color w:val="1F2937"/>
                <w:sz w:val="22"/>
              </w:rPr>
              <w:t>Quảng Tín hoàn tới 28,4%! Tức là cứ 4 đơn giao đi thì có hơn 1 đơn bị trả về!</w:t>
            </w:r>
          </w:p>
          <w:p>
            <w:pPr>
              <w:spacing w:before="40" w:after="80" w:line="276" w:lineRule="auto"/>
            </w:pPr>
            <w:r>
              <w:rPr>
                <w:rFonts w:ascii="Times New Roman" w:hAnsi="Times New Roman"/>
                <w:b w:val="0"/>
                <w:i w:val="0"/>
                <w:color w:val="1F2937"/>
                <w:sz w:val="22"/>
              </w:rPr>
              <w:t>Lang Biang hoàn hơn 18% và Đức Trọng 1 hoàn 14,5%!</w:t>
            </w:r>
          </w:p>
          <w:p>
            <w:pPr>
              <w:spacing w:before="40" w:after="80" w:line="276" w:lineRule="auto"/>
            </w:pPr>
            <w:r>
              <w:rPr>
                <w:rFonts w:ascii="Times New Roman" w:hAnsi="Times New Roman"/>
                <w:b w:val="0"/>
                <w:i w:val="0"/>
                <w:color w:val="1F2937"/>
                <w:sz w:val="22"/>
              </w:rPr>
              <w:t>Đây là những con số cực kỳ bất thường. Bộ phận Chăm sóc khách hàng phúc tra ngẫu nhiên đã phát hiện: Shipper chạy tuyến xã vùng sâu ngại đi xa, gọi điện cho khách 1 cuộc chuông reo chưa kịp bắt máy đã vội vàng bấm lên app là 'Khách từ chối nhận' để trả hàng về bưu cục!</w:t>
            </w:r>
          </w:p>
          <w:p>
            <w:pPr>
              <w:spacing w:before="40" w:after="80" w:line="276" w:lineRule="auto"/>
            </w:pPr>
            <w:r>
              <w:rPr>
                <w:rFonts w:ascii="Times New Roman" w:hAnsi="Times New Roman"/>
                <w:b w:val="0"/>
                <w:i w:val="0"/>
                <w:color w:val="1F2937"/>
                <w:sz w:val="22"/>
              </w:rPr>
              <w:t>Việc này làm các shop bán hàng họ rất bức xúc, vì họ mất tiền chạy quảng cáo, mất tiền đóng gói mà hàng chưa kịp tới tay người mua đã bị bấm hoàn về.</w:t>
            </w:r>
          </w:p>
          <w:p>
            <w:pPr>
              <w:spacing w:before="40" w:after="80" w:line="276" w:lineRule="auto"/>
            </w:pPr>
            <w:r>
              <w:rPr>
                <w:rFonts w:ascii="Times New Roman" w:hAnsi="Times New Roman"/>
                <w:b w:val="0"/>
                <w:i w:val="0"/>
                <w:color w:val="1F2937"/>
                <w:sz w:val="22"/>
              </w:rPr>
              <w:t>Em đề nghị Trưởng bưu cục Quảng Tín và Lang Biang: Từ tuần này, 100% đơn trước khi bấm duyệt trạng thái Chuyển Hoàn bắt buộc CS bưu cục phải gọi điện xác nhận lại với người mua. Nếu phát hiện shipper khai báo gian dối để xả tải thì xử lý kỷ luật nghiêm theo quy chế!"</w:t>
            </w:r>
          </w:p>
          <w:p>
            <w:pPr>
              <w:spacing w:before="120" w:after="60" w:line="276" w:lineRule="auto"/>
            </w:pPr>
            <w:r>
              <w:rPr>
                <w:rFonts w:ascii="Times New Roman" w:hAnsi="Times New Roman"/>
                <w:b/>
                <w:i w:val="0"/>
                <w:color w:val="0F4C81"/>
                <w:sz w:val="22"/>
              </w:rPr>
              <w:t>🔍 INSIGHT BẢN CHẤT &amp; GỐC RỄ NGUYÊN NHÂN:</w:t>
              <w:br/>
            </w:r>
          </w:p>
          <w:p>
            <w:pPr>
              <w:spacing w:before="20" w:after="40" w:line="276" w:lineRule="auto"/>
              <w:ind w:left="288"/>
            </w:pPr>
            <w:r>
              <w:rPr>
                <w:rFonts w:ascii="Times New Roman" w:hAnsi="Times New Roman"/>
                <w:b w:val="0"/>
                <w:i w:val="0"/>
                <w:color w:val="1F2937"/>
                <w:sz w:val="21"/>
              </w:rPr>
              <w:t>• TikTok Shop kiểm soát hoàn trả ở mức 6,10% chứng tỏ người mua trên sàn có độ cam kết nhận hàng cao hơn khách mua lẻ bên ngoài.</w:t>
            </w:r>
          </w:p>
          <w:p>
            <w:pPr>
              <w:spacing w:before="20" w:after="40" w:line="276" w:lineRule="auto"/>
              <w:ind w:left="288"/>
            </w:pPr>
            <w:r>
              <w:rPr>
                <w:rFonts w:ascii="Times New Roman" w:hAnsi="Times New Roman"/>
                <w:b w:val="0"/>
                <w:i w:val="0"/>
                <w:color w:val="1F2937"/>
                <w:sz w:val="21"/>
              </w:rPr>
              <w:t>• Tỷ lệ hoàn cao tại các huyện vùng sâu chủ yếu bắt nguồn từ hành vi xả tải của shipper chứ không phải do lỗi của shop.</w:t>
            </w:r>
          </w:p>
          <w:p>
            <w:pPr>
              <w:spacing w:before="120" w:after="60" w:line="276" w:lineRule="auto"/>
            </w:pPr>
            <w:r>
              <w:rPr>
                <w:rFonts w:ascii="Times New Roman" w:hAnsi="Times New Roman"/>
                <w:b/>
                <w:i w:val="0"/>
                <w:color w:val="DC2626"/>
                <w:sz w:val="22"/>
              </w:rPr>
              <w:t>⚠️ CẢNH BÁO ĐỎ &amp; NGUY CƠ TIỀM ẨN:</w:t>
              <w:br/>
            </w:r>
          </w:p>
          <w:p>
            <w:pPr>
              <w:spacing w:before="20" w:after="40" w:line="276" w:lineRule="auto"/>
              <w:ind w:left="288"/>
            </w:pPr>
            <w:r>
              <w:rPr>
                <w:rFonts w:ascii="Times New Roman" w:hAnsi="Times New Roman"/>
                <w:b w:val="0"/>
                <w:i w:val="0"/>
                <w:color w:val="991B1B"/>
                <w:sz w:val="21"/>
              </w:rPr>
              <w:t>• Bưu cục Quảng Tín hoàn 28,4% đang đẩy chi phí vận chuyển ngược lên rất cao và làm mất uy tín thương hiệu GHN.</w:t>
            </w:r>
          </w:p>
          <w:p>
            <w:pPr>
              <w:spacing w:before="120" w:after="60" w:line="276" w:lineRule="auto"/>
            </w:pPr>
            <w:r>
              <w:rPr>
                <w:rFonts w:ascii="Times New Roman" w:hAnsi="Times New Roman"/>
                <w:b/>
                <w:i w:val="0"/>
                <w:color w:val="15803D"/>
                <w:sz w:val="22"/>
              </w:rPr>
              <w:t>🎯 QUYẾT SÁCH HÀNH ĐỘNG &amp; MỆNH LỆNH TÁC CHIẾN:</w:t>
              <w:br/>
            </w:r>
          </w:p>
          <w:p>
            <w:pPr>
              <w:spacing w:before="20" w:after="40" w:line="276" w:lineRule="auto"/>
              <w:ind w:left="288"/>
            </w:pPr>
            <w:r>
              <w:rPr>
                <w:rFonts w:ascii="Times New Roman" w:hAnsi="Times New Roman"/>
                <w:b w:val="0"/>
                <w:i w:val="0"/>
                <w:color w:val="14532D"/>
                <w:sz w:val="21"/>
              </w:rPr>
              <w:t>• Bắt buộc CS bưu cục phúc tra độc lập 100% đơn hàng trước khi cho phép bấm hoàn trả tại các bưu cục có %FD &gt; 12%.</w:t>
            </w:r>
          </w:p>
        </w:tc>
      </w:tr>
    </w:tbl>
    <w:p>
      <w:pPr>
        <w:spacing w:before="0" w:after="80"/>
      </w:pPr>
    </w:p>
    <w:p>
      <w:pPr>
        <w:keepNext/>
        <w:spacing w:before="280" w:after="120"/>
      </w:pPr>
      <w:r>
        <w:rPr>
          <w:rFonts w:ascii="Times New Roman" w:hAnsi="Times New Roman"/>
          <w:b/>
          <w:i w:val="0"/>
          <w:color w:val="0F4C81"/>
          <w:sz w:val="26"/>
        </w:rPr>
        <w:t>🚛 [XI. BÁO CÁO ĐIỀU HÀNH KTC, VẬN TẢI, %TLTĐ THÙNG XE (45.6%) &amp; 124 CHUYẾN NON TẢI (W40)]</w:t>
      </w:r>
    </w:p>
    <w:tbl>
      <w:tblPr>
        <w:tblW w:type="auto" w:w="0"/>
        <w:jc w:val="center"/>
        <w:tblLayout w:type="fixed"/>
        <w:tblLook w:firstColumn="1" w:firstRow="1" w:lastColumn="0" w:lastRow="0" w:noHBand="0" w:noVBand="1" w:val="04A0"/>
      </w:tblPr>
      <w:tblGrid>
        <w:gridCol w:w="9936"/>
      </w:tblGrid>
      <w:tr>
        <w:tc>
          <w:tcPr>
            <w:tcW w:type="dxa" w:w="9360"/>
            <w:shd w:fill="FFF7ED"/>
            <w:tcBorders>
              <w:top w:val="none"/>
              <w:left w:val="single" w:sz="24" w:space="0" w:color="F97316"/>
              <w:bottom w:val="none"/>
              <w:right w:val="none"/>
            </w:tcBorders>
            <w:tcMar>
              <w:top w:w="160" w:type="dxa"/>
              <w:bottom w:w="160" w:type="dxa"/>
              <w:left w:w="240" w:type="dxa"/>
              <w:right w:w="240" w:type="dxa"/>
            </w:tcMar>
          </w:tcPr>
          <w:p>
            <w:pPr>
              <w:spacing w:before="40" w:after="80" w:line="276" w:lineRule="auto"/>
            </w:pPr>
            <w:r>
              <w:rPr>
                <w:rFonts w:ascii="Times New Roman" w:hAnsi="Times New Roman"/>
                <w:b/>
                <w:i w:val="0"/>
                <w:color w:val="EA580C"/>
                <w:sz w:val="23"/>
              </w:rPr>
              <w:t>🗣️ HIỆU QUẢ VẬN TẢI KTC: XỬ LÝ 124 CHUYẾN XE NON TẢI DƯỚI 30% THÙNG (TAB 12):</w:t>
            </w:r>
          </w:p>
          <w:p>
            <w:pPr>
              <w:spacing w:before="40" w:after="80" w:line="276" w:lineRule="auto"/>
            </w:pPr>
            <w:r>
              <w:rPr>
                <w:rFonts w:ascii="Times New Roman" w:hAnsi="Times New Roman"/>
                <w:b w:val="0"/>
                <w:i w:val="0"/>
                <w:color w:val="1F2937"/>
                <w:sz w:val="22"/>
              </w:rPr>
              <w:t>📍 1. BẢNG CHỈ SỐ VẬN TẢI &amp; KHO KTC (W40 vs W39):</w:t>
            </w:r>
          </w:p>
          <w:p>
            <w:pPr>
              <w:spacing w:before="40" w:after="80" w:line="276" w:lineRule="auto"/>
            </w:pPr>
            <w:r>
              <w:rPr>
                <w:rFonts w:ascii="Times New Roman" w:hAnsi="Times New Roman"/>
                <w:b w:val="0"/>
                <w:i w:val="0"/>
                <w:color w:val="1F2937"/>
                <w:sz w:val="22"/>
              </w:rPr>
              <w:t>• Tỷ Lệ Lấp Đầy Thùng Xe KTC (%TLTĐ Toàn Vùng): Đạt 45,6% (W39: 47,7%, tụt giảm -2,1%p, cách rất xa mục tiêu tối ưu ≥ 55,0%).</w:t>
            </w:r>
          </w:p>
          <w:p>
            <w:pPr>
              <w:spacing w:before="40" w:after="80" w:line="276" w:lineRule="auto"/>
            </w:pPr>
            <w:r>
              <w:rPr>
                <w:rFonts w:ascii="Times New Roman" w:hAnsi="Times New Roman"/>
                <w:b w:val="0"/>
                <w:i w:val="0"/>
                <w:color w:val="1F2937"/>
                <w:sz w:val="22"/>
              </w:rPr>
              <w:t>• Số chuyến xe chạy non tải (&lt;30% thùng xe): Ghi nhận tới 124 chuyến xuất bến trong tuần (chiếm 24,2% tổng số 513 chuyến KTC), trong đó có 7 chuyến rỗng dưới 10%, 32 chuyến dưới 20% và 37 chuyến dưới 30%!</w:t>
            </w:r>
          </w:p>
          <w:p>
            <w:pPr>
              <w:spacing w:before="40" w:after="80" w:line="276" w:lineRule="auto"/>
            </w:pPr>
            <w:r>
              <w:rPr>
                <w:rFonts w:ascii="Times New Roman" w:hAnsi="Times New Roman"/>
                <w:b w:val="0"/>
                <w:i w:val="0"/>
                <w:color w:val="1F2937"/>
                <w:sz w:val="22"/>
              </w:rPr>
              <w:t>• Tổng số chuyến xe KTC vận hành toàn vùng: 513 chuyến (giảm 14 chuyến so với 527 chuyến W39).</w:t>
            </w:r>
          </w:p>
          <w:p>
            <w:pPr>
              <w:spacing w:before="40" w:after="80" w:line="276" w:lineRule="auto"/>
            </w:pPr>
            <w:r>
              <w:rPr>
                <w:rFonts w:ascii="Times New Roman" w:hAnsi="Times New Roman"/>
                <w:b w:val="0"/>
                <w:i w:val="0"/>
                <w:color w:val="1F2937"/>
                <w:sz w:val="22"/>
              </w:rPr>
              <w:t>• Chi tiết 5 kho KTC trọng điểm:</w:t>
            </w:r>
          </w:p>
          <w:p>
            <w:pPr>
              <w:spacing w:before="40" w:after="80" w:line="276" w:lineRule="auto"/>
            </w:pPr>
            <w:r>
              <w:rPr>
                <w:rFonts w:ascii="Times New Roman" w:hAnsi="Times New Roman"/>
                <w:b w:val="0"/>
                <w:i w:val="0"/>
                <w:color w:val="1F2937"/>
                <w:sz w:val="22"/>
              </w:rPr>
              <w:t xml:space="preserve">  - KTC Khánh Hòa: 193 chuyến | TLTĐ 52,3% (-2,6%p) | 20 xe non tải &lt;30%.</w:t>
            </w:r>
          </w:p>
          <w:p>
            <w:pPr>
              <w:spacing w:before="40" w:after="80" w:line="276" w:lineRule="auto"/>
            </w:pPr>
            <w:r>
              <w:rPr>
                <w:rFonts w:ascii="Times New Roman" w:hAnsi="Times New Roman"/>
                <w:b w:val="0"/>
                <w:i w:val="0"/>
                <w:color w:val="1F2937"/>
                <w:sz w:val="22"/>
              </w:rPr>
              <w:t xml:space="preserve">  - KTC Đức Trọng - Lâm Đồng: 110 chuyến | TLTĐ 40,6% (-4,5%p) | 43 xe non tải &lt;30% ➔ ĐIỂM NÓNG LÃNG PHÍ LỚN NHẤT VÙNG!</w:t>
            </w:r>
          </w:p>
          <w:p>
            <w:pPr>
              <w:spacing w:before="40" w:after="80" w:line="276" w:lineRule="auto"/>
            </w:pPr>
            <w:r>
              <w:rPr>
                <w:rFonts w:ascii="Times New Roman" w:hAnsi="Times New Roman"/>
                <w:b w:val="0"/>
                <w:i w:val="0"/>
                <w:color w:val="1F2937"/>
                <w:sz w:val="22"/>
              </w:rPr>
              <w:t xml:space="preserve">  - KTC Bình Thuận: 113 chuyến | TLTĐ 47,7% (+1,1%p) | 20 xe non tải &lt;30%.</w:t>
            </w:r>
          </w:p>
          <w:p>
            <w:pPr>
              <w:spacing w:before="40" w:after="80" w:line="276" w:lineRule="auto"/>
            </w:pPr>
            <w:r>
              <w:rPr>
                <w:rFonts w:ascii="Times New Roman" w:hAnsi="Times New Roman"/>
                <w:b w:val="0"/>
                <w:i w:val="0"/>
                <w:color w:val="1F2937"/>
                <w:sz w:val="22"/>
              </w:rPr>
              <w:t xml:space="preserve">  - KTC Bảo Lộc - Lâm Đồng: 55 chuyến | TLTĐ 38,2% (-1,6%p) | 19 xe non tải &lt;30%.</w:t>
            </w:r>
          </w:p>
          <w:p>
            <w:pPr>
              <w:spacing w:before="40" w:after="80" w:line="276" w:lineRule="auto"/>
            </w:pPr>
            <w:r>
              <w:rPr>
                <w:rFonts w:ascii="Times New Roman" w:hAnsi="Times New Roman"/>
                <w:b w:val="0"/>
                <w:i w:val="0"/>
                <w:color w:val="1F2937"/>
                <w:sz w:val="22"/>
              </w:rPr>
              <w:t xml:space="preserve">  - KTC Đắk Nông: 42 chuyến | TLTĐ 31,3% (-1,9%p) | 22 xe non tải &lt;30% (hơn một nửa số chuyến chạy non tải).</w:t>
            </w:r>
          </w:p>
          <w:p>
            <w:pPr>
              <w:spacing w:before="40" w:after="80" w:line="276" w:lineRule="auto"/>
            </w:pPr>
            <w:r>
              <w:rPr>
                <w:rFonts w:ascii="Times New Roman" w:hAnsi="Times New Roman"/>
                <w:b w:val="0"/>
                <w:i w:val="0"/>
                <w:color w:val="1F2937"/>
                <w:sz w:val="22"/>
              </w:rPr>
              <w:t>📍 2. ĐÁNH GIÁ CHI PHÍ VẬN TẢI:</w:t>
            </w:r>
          </w:p>
          <w:p>
            <w:pPr>
              <w:spacing w:before="40" w:after="80" w:line="276" w:lineRule="auto"/>
            </w:pPr>
            <w:r>
              <w:rPr>
                <w:rFonts w:ascii="Times New Roman" w:hAnsi="Times New Roman"/>
                <w:b w:val="0"/>
                <w:i w:val="0"/>
                <w:color w:val="1F2937"/>
                <w:sz w:val="22"/>
              </w:rPr>
              <w:t>• 124 chuyến xe non tải dưới 30% thùng xe đang trực tiếp làm lãng phí hàng trăm triệu đồng tiền dầu và chi phí thuê xe.</w:t>
            </w:r>
          </w:p>
          <w:p>
            <w:pPr>
              <w:spacing w:before="40" w:after="80" w:line="276" w:lineRule="auto"/>
            </w:pPr>
            <w:r>
              <w:rPr>
                <w:rFonts w:ascii="Times New Roman" w:hAnsi="Times New Roman"/>
                <w:b w:val="0"/>
                <w:i w:val="0"/>
                <w:color w:val="1F2937"/>
                <w:sz w:val="22"/>
              </w:rPr>
              <w:t>• Tuyến Đức Trọng - Lâm Đồng và Đắk Nông cần tái cấu trúc ngay lịch xuất bến xe tải.</w:t>
            </w:r>
          </w:p>
          <w:p>
            <w:pPr>
              <w:spacing w:before="40" w:after="80" w:line="276" w:lineRule="auto"/>
            </w:pPr>
            <w:r>
              <w:rPr>
                <w:rFonts w:ascii="Times New Roman" w:hAnsi="Times New Roman"/>
                <w:b w:val="0"/>
                <w:i w:val="0"/>
                <w:color w:val="1F2937"/>
                <w:sz w:val="22"/>
              </w:rPr>
              <w:t>🎙️ LỜI THOẠI THUYẾT TRÌNH TỰ NHIÊN (KHI BẬT TAB 12 VẬN TẢI &amp; KTC):</w:t>
            </w:r>
          </w:p>
          <w:p>
            <w:pPr>
              <w:spacing w:before="40" w:after="80" w:line="276" w:lineRule="auto"/>
            </w:pPr>
            <w:r>
              <w:rPr>
                <w:rFonts w:ascii="Times New Roman" w:hAnsi="Times New Roman"/>
                <w:b w:val="0"/>
                <w:i w:val="0"/>
                <w:color w:val="1F2937"/>
                <w:sz w:val="22"/>
              </w:rPr>
              <w:t>"Dạ qua tới Tab 12 về Điều hành KTC và Chi phí Vận tải đường trục:</w:t>
            </w:r>
          </w:p>
          <w:p>
            <w:pPr>
              <w:spacing w:before="40" w:after="80" w:line="276" w:lineRule="auto"/>
            </w:pPr>
            <w:r>
              <w:rPr>
                <w:rFonts w:ascii="Times New Roman" w:hAnsi="Times New Roman"/>
                <w:b w:val="0"/>
                <w:i w:val="0"/>
                <w:color w:val="1F2937"/>
                <w:sz w:val="22"/>
              </w:rPr>
              <w:t>Mọi người nhìn vào con số %TLTĐ thùng xe tuần này: Rất đáng lo ngại khi tụt từ 47,7% xuống chỉ còn 45,6%, giảm mất -2,1%p!</w:t>
            </w:r>
          </w:p>
          <w:p>
            <w:pPr>
              <w:spacing w:before="40" w:after="80" w:line="276" w:lineRule="auto"/>
            </w:pPr>
            <w:r>
              <w:rPr>
                <w:rFonts w:ascii="Times New Roman" w:hAnsi="Times New Roman"/>
                <w:b w:val="0"/>
                <w:i w:val="0"/>
                <w:color w:val="1F2937"/>
                <w:sz w:val="22"/>
              </w:rPr>
              <w:t>Và trên hệ thống giám sát hành trình tuần qua phát hiện có tới 124 CHUYẾN XE TẢI KTC lăn bánh trên đường với tỷ lệ lấp đầy thùng dưới 30%!</w:t>
            </w:r>
          </w:p>
          <w:p>
            <w:pPr>
              <w:spacing w:before="40" w:after="80" w:line="276" w:lineRule="auto"/>
            </w:pPr>
            <w:r>
              <w:rPr>
                <w:rFonts w:ascii="Times New Roman" w:hAnsi="Times New Roman"/>
                <w:b w:val="0"/>
                <w:i w:val="0"/>
                <w:color w:val="1F2937"/>
                <w:sz w:val="22"/>
              </w:rPr>
              <w:t>Trong tổng số 513 chuyến xe toàn vùng, thì cứ 4 chuyến xe chạy trên đường lại có 1 chuyến chạy non tải, thậm chí có 7 chuyến xe gần như rỗng không dưới 10% thùng xe!</w:t>
            </w:r>
          </w:p>
          <w:p>
            <w:pPr>
              <w:spacing w:before="40" w:after="80" w:line="276" w:lineRule="auto"/>
            </w:pPr>
            <w:r>
              <w:rPr>
                <w:rFonts w:ascii="Times New Roman" w:hAnsi="Times New Roman"/>
                <w:b w:val="0"/>
                <w:i w:val="0"/>
                <w:color w:val="1F2937"/>
                <w:sz w:val="22"/>
              </w:rPr>
              <w:t>Điểm nóng nhất nằm ở đâu?</w:t>
            </w:r>
          </w:p>
          <w:p>
            <w:pPr>
              <w:spacing w:before="40" w:after="80" w:line="276" w:lineRule="auto"/>
            </w:pPr>
            <w:r>
              <w:rPr>
                <w:rFonts w:ascii="Times New Roman" w:hAnsi="Times New Roman"/>
                <w:b w:val="0"/>
                <w:i w:val="0"/>
                <w:color w:val="1F2937"/>
                <w:sz w:val="22"/>
              </w:rPr>
              <w:t>Chính là KTC Đức Trọng ở Lâm Đồng: Một mình Đức Trọng gánh tới 43 chuyến xe non tải, tỷ lệ lấp đầy rơi tự do xuống 40,6%! Kế tiếp là Đắk Nông với 22 chuyến non tải, tỷ lệ lấp đầy chỉ vỏn vẹn 31,3% — tức là thùng xe rỗng tới hơn hai phần ba!</w:t>
            </w:r>
          </w:p>
          <w:p>
            <w:pPr>
              <w:spacing w:before="40" w:after="80" w:line="276" w:lineRule="auto"/>
            </w:pPr>
            <w:r>
              <w:rPr>
                <w:rFonts w:ascii="Times New Roman" w:hAnsi="Times New Roman"/>
                <w:b w:val="0"/>
                <w:i w:val="0"/>
                <w:color w:val="1F2937"/>
                <w:sz w:val="22"/>
              </w:rPr>
              <w:t>Chúng ta đang trả nguyên tiền cước xe, tiền dầu, tiền cầu đường cho những chuyến xe chở gió.</w:t>
            </w:r>
          </w:p>
          <w:p>
            <w:pPr>
              <w:spacing w:before="40" w:after="80" w:line="276" w:lineRule="auto"/>
            </w:pPr>
            <w:r>
              <w:rPr>
                <w:rFonts w:ascii="Times New Roman" w:hAnsi="Times New Roman"/>
                <w:b w:val="0"/>
                <w:i w:val="0"/>
                <w:color w:val="1F2937"/>
                <w:sz w:val="22"/>
              </w:rPr>
              <w:t>Nguyên nhân là do biểu đồ giờ chạy xe đang bị cứng nhắc, cứ tới giờ là xe chạy bất kể lượng hàng nhiều hay ít.</w:t>
            </w:r>
          </w:p>
          <w:p>
            <w:pPr>
              <w:spacing w:before="40" w:after="80" w:line="276" w:lineRule="auto"/>
            </w:pPr>
            <w:r>
              <w:rPr>
                <w:rFonts w:ascii="Times New Roman" w:hAnsi="Times New Roman"/>
                <w:b w:val="0"/>
                <w:i w:val="0"/>
                <w:color w:val="1F2937"/>
                <w:sz w:val="22"/>
              </w:rPr>
              <w:t>Em đề xuất Ban Vận tải trong tuần W41 này:</w:t>
            </w:r>
          </w:p>
          <w:p>
            <w:pPr>
              <w:spacing w:before="40" w:after="80" w:line="276" w:lineRule="auto"/>
            </w:pPr>
            <w:r>
              <w:rPr>
                <w:rFonts w:ascii="Times New Roman" w:hAnsi="Times New Roman"/>
                <w:b w:val="0"/>
                <w:i w:val="0"/>
                <w:color w:val="1F2937"/>
                <w:sz w:val="22"/>
              </w:rPr>
              <w:t>Phải rà soát và xử lý ngay 124 chuyến xe non tải này: Tuyến nào sản lượng ít thì gộp 2 chuyến làm một hoặc chuyển sang dùng xe tải nhỏ 1,5 tấn. Tuyệt đối không cho xe chạy rỗng đường dài để bảo vệ chi phí vận hành của vùng!"</w:t>
            </w:r>
          </w:p>
          <w:p>
            <w:pPr>
              <w:spacing w:before="120" w:after="60" w:line="276" w:lineRule="auto"/>
            </w:pPr>
            <w:r>
              <w:rPr>
                <w:rFonts w:ascii="Times New Roman" w:hAnsi="Times New Roman"/>
                <w:b/>
                <w:i w:val="0"/>
                <w:color w:val="0F4C81"/>
                <w:sz w:val="22"/>
              </w:rPr>
              <w:t>🔍 INSIGHT BẢN CHẤT &amp; GỐC RỄ NGUYÊN NHÂN:</w:t>
              <w:br/>
            </w:r>
          </w:p>
          <w:p>
            <w:pPr>
              <w:spacing w:before="20" w:after="40" w:line="276" w:lineRule="auto"/>
              <w:ind w:left="288"/>
            </w:pPr>
            <w:r>
              <w:rPr>
                <w:rFonts w:ascii="Times New Roman" w:hAnsi="Times New Roman"/>
                <w:b w:val="0"/>
                <w:i w:val="0"/>
                <w:color w:val="1F2937"/>
                <w:sz w:val="21"/>
              </w:rPr>
              <w:t>• Biểu đồ chạy xe cố định đang không theo kịp biến động sản lượng hàng ngày trong tuần, gây lãng phí lớn vào các ngày thứ Hai, thứ Ba.</w:t>
            </w:r>
          </w:p>
          <w:p>
            <w:pPr>
              <w:spacing w:before="20" w:after="40" w:line="276" w:lineRule="auto"/>
              <w:ind w:left="288"/>
            </w:pPr>
            <w:r>
              <w:rPr>
                <w:rFonts w:ascii="Times New Roman" w:hAnsi="Times New Roman"/>
                <w:b w:val="0"/>
                <w:i w:val="0"/>
                <w:color w:val="1F2937"/>
                <w:sz w:val="21"/>
              </w:rPr>
              <w:t>• KTC Đức Trọng (43 xe non tải) và Đắk Nông (31,3% TLTĐ) là hai nút thắt trọng điểm cần tối ưu hóa phương tiện.</w:t>
            </w:r>
          </w:p>
          <w:p>
            <w:pPr>
              <w:spacing w:before="120" w:after="60" w:line="276" w:lineRule="auto"/>
            </w:pPr>
            <w:r>
              <w:rPr>
                <w:rFonts w:ascii="Times New Roman" w:hAnsi="Times New Roman"/>
                <w:b/>
                <w:i w:val="0"/>
                <w:color w:val="DC2626"/>
                <w:sz w:val="22"/>
              </w:rPr>
              <w:t>⚠️ CẢNH BÁO ĐỎ &amp; NGUY CƠ TIỀM ẨN:</w:t>
              <w:br/>
            </w:r>
          </w:p>
          <w:p>
            <w:pPr>
              <w:spacing w:before="20" w:after="40" w:line="276" w:lineRule="auto"/>
              <w:ind w:left="288"/>
            </w:pPr>
            <w:r>
              <w:rPr>
                <w:rFonts w:ascii="Times New Roman" w:hAnsi="Times New Roman"/>
                <w:b w:val="0"/>
                <w:i w:val="0"/>
                <w:color w:val="991B1B"/>
                <w:sz w:val="21"/>
              </w:rPr>
              <w:t>• 124 chuyến xe non tải trực tiếp làm đội chi phí trên mỗi đơn hàng (Cost Per Order - CPO) của vùng Nam Trung Bộ.</w:t>
            </w:r>
          </w:p>
          <w:p>
            <w:pPr>
              <w:spacing w:before="120" w:after="60" w:line="276" w:lineRule="auto"/>
            </w:pPr>
            <w:r>
              <w:rPr>
                <w:rFonts w:ascii="Times New Roman" w:hAnsi="Times New Roman"/>
                <w:b/>
                <w:i w:val="0"/>
                <w:color w:val="15803D"/>
                <w:sz w:val="22"/>
              </w:rPr>
              <w:t>🎯 QUYẾT SÁCH HÀNH ĐỘNG &amp; MỆNH LỆNH TÁC CHIẾN:</w:t>
              <w:br/>
            </w:r>
          </w:p>
          <w:p>
            <w:pPr>
              <w:spacing w:before="20" w:after="40" w:line="276" w:lineRule="auto"/>
              <w:ind w:left="288"/>
            </w:pPr>
            <w:r>
              <w:rPr>
                <w:rFonts w:ascii="Times New Roman" w:hAnsi="Times New Roman"/>
                <w:b w:val="0"/>
                <w:i w:val="0"/>
                <w:color w:val="14532D"/>
                <w:sz w:val="21"/>
              </w:rPr>
              <w:t>• Ban Vận tải làm việc với các nhà xe đối tác: Linh hoạt dời chuyến hoặc gộp tuyến bưu cục huyện có sản lượng dưới 30% thùng xe.</w:t>
            </w:r>
          </w:p>
        </w:tc>
      </w:tr>
    </w:tbl>
    <w:p>
      <w:pPr>
        <w:spacing w:before="0" w:after="80"/>
      </w:pPr>
    </w:p>
    <w:p>
      <w:pPr>
        <w:keepNext/>
        <w:spacing w:before="280" w:after="120"/>
      </w:pPr>
      <w:r>
        <w:rPr>
          <w:rFonts w:ascii="Times New Roman" w:hAnsi="Times New Roman"/>
          <w:b/>
          <w:i w:val="0"/>
          <w:color w:val="0F4C81"/>
          <w:sz w:val="26"/>
        </w:rPr>
        <w:t>⏳ [XII. ĐIỀU HÀNH XỬ LÝ HÀNG AGING TỒN ĐỌNG &amp; TREO LUÂN CHUYỂN (W40)]</w:t>
      </w:r>
    </w:p>
    <w:tbl>
      <w:tblPr>
        <w:tblW w:type="auto" w:w="0"/>
        <w:jc w:val="center"/>
        <w:tblLayout w:type="fixed"/>
        <w:tblLook w:firstColumn="1" w:firstRow="1" w:lastColumn="0" w:lastRow="0" w:noHBand="0" w:noVBand="1" w:val="04A0"/>
      </w:tblPr>
      <w:tblGrid>
        <w:gridCol w:w="9936"/>
      </w:tblGrid>
      <w:tr>
        <w:tc>
          <w:tcPr>
            <w:tcW w:type="dxa" w:w="9360"/>
            <w:shd w:fill="FFF7ED"/>
            <w:tcBorders>
              <w:top w:val="none"/>
              <w:left w:val="single" w:sz="24" w:space="0" w:color="F97316"/>
              <w:bottom w:val="none"/>
              <w:right w:val="none"/>
            </w:tcBorders>
            <w:tcMar>
              <w:top w:w="160" w:type="dxa"/>
              <w:bottom w:w="160" w:type="dxa"/>
              <w:left w:w="240" w:type="dxa"/>
              <w:right w:w="240" w:type="dxa"/>
            </w:tcMar>
          </w:tcPr>
          <w:p>
            <w:pPr>
              <w:spacing w:before="40" w:after="80" w:line="276" w:lineRule="auto"/>
            </w:pPr>
            <w:r>
              <w:rPr>
                <w:rFonts w:ascii="Times New Roman" w:hAnsi="Times New Roman"/>
                <w:b/>
                <w:i w:val="0"/>
                <w:color w:val="EA580C"/>
                <w:sz w:val="23"/>
              </w:rPr>
              <w:t>🗣️ CHIẾN DỊCH GIẢI TỎA 1.420 ĐƠN AGING &gt;5 NGÀY &amp; 118 ĐƠN TREO LUÂN CHUYỂN (TAB 13):</w:t>
            </w:r>
          </w:p>
          <w:p>
            <w:pPr>
              <w:spacing w:before="40" w:after="80" w:line="276" w:lineRule="auto"/>
            </w:pPr>
            <w:r>
              <w:rPr>
                <w:rFonts w:ascii="Times New Roman" w:hAnsi="Times New Roman"/>
                <w:b w:val="0"/>
                <w:i w:val="0"/>
                <w:color w:val="1F2937"/>
                <w:sz w:val="22"/>
              </w:rPr>
              <w:t>📍 1. BẢNG PHÂN BỔ HÀNG TỒN LÂU NGÀY (AGING TOÀN VÙNG W40):</w:t>
            </w:r>
          </w:p>
          <w:p>
            <w:pPr>
              <w:spacing w:before="40" w:after="80" w:line="276" w:lineRule="auto"/>
            </w:pPr>
            <w:r>
              <w:rPr>
                <w:rFonts w:ascii="Times New Roman" w:hAnsi="Times New Roman"/>
                <w:b w:val="0"/>
                <w:i w:val="0"/>
                <w:color w:val="1F2937"/>
                <w:sz w:val="22"/>
              </w:rPr>
              <w:t>• Tổng đơn Aging tồn trên 5 ngày: 1.420 đơn (giảm được 218 đơn so với 1.638 đơn tuần W39).</w:t>
            </w:r>
          </w:p>
          <w:p>
            <w:pPr>
              <w:spacing w:before="40" w:after="80" w:line="276" w:lineRule="auto"/>
            </w:pPr>
            <w:r>
              <w:rPr>
                <w:rFonts w:ascii="Times New Roman" w:hAnsi="Times New Roman"/>
                <w:b w:val="0"/>
                <w:i w:val="0"/>
                <w:color w:val="1F2937"/>
                <w:sz w:val="22"/>
              </w:rPr>
              <w:t xml:space="preserve">  - Tồn từ 5 đến 8 ngày: 1.025 đơn.</w:t>
            </w:r>
          </w:p>
          <w:p>
            <w:pPr>
              <w:spacing w:before="40" w:after="80" w:line="276" w:lineRule="auto"/>
            </w:pPr>
            <w:r>
              <w:rPr>
                <w:rFonts w:ascii="Times New Roman" w:hAnsi="Times New Roman"/>
                <w:b w:val="0"/>
                <w:i w:val="0"/>
                <w:color w:val="1F2937"/>
                <w:sz w:val="22"/>
              </w:rPr>
              <w:t xml:space="preserve">  - Tồn từ 8 đến 15 ngày: 362 đơn.</w:t>
            </w:r>
          </w:p>
          <w:p>
            <w:pPr>
              <w:spacing w:before="40" w:after="80" w:line="276" w:lineRule="auto"/>
            </w:pPr>
            <w:r>
              <w:rPr>
                <w:rFonts w:ascii="Times New Roman" w:hAnsi="Times New Roman"/>
                <w:b w:val="0"/>
                <w:i w:val="0"/>
                <w:color w:val="1F2937"/>
                <w:sz w:val="22"/>
              </w:rPr>
              <w:t xml:space="preserve">  - Tồn nguy hiểm trên 15 ngày: 33 đơn (nguy cơ bồi thường mất mát, hư hỏng rất cao).</w:t>
            </w:r>
          </w:p>
          <w:p>
            <w:pPr>
              <w:spacing w:before="40" w:after="80" w:line="276" w:lineRule="auto"/>
            </w:pPr>
            <w:r>
              <w:rPr>
                <w:rFonts w:ascii="Times New Roman" w:hAnsi="Times New Roman"/>
                <w:b w:val="0"/>
                <w:i w:val="0"/>
                <w:color w:val="1F2937"/>
                <w:sz w:val="22"/>
              </w:rPr>
              <w:t>• Top 3 bưu cục tập trung Aging nhiều nhất: (DNO) Quảng Tín (312 đơn), (LDO) Đức Trọng 1 (285 đơn), (LDO) Xuân Hương - Đà Lạt (210 đơn). Ba bưu cục này chiếm hơn 56% tổng lượng hàng tồn lâu của cả vùng.</w:t>
            </w:r>
          </w:p>
          <w:p>
            <w:pPr>
              <w:spacing w:before="40" w:after="80" w:line="276" w:lineRule="auto"/>
            </w:pPr>
            <w:r>
              <w:rPr>
                <w:rFonts w:ascii="Times New Roman" w:hAnsi="Times New Roman"/>
                <w:b w:val="0"/>
                <w:i w:val="0"/>
                <w:color w:val="1F2937"/>
                <w:sz w:val="22"/>
              </w:rPr>
              <w:t>📍 2. TÌNH HÌNH ĐƠN TREO LUÂN CHUYỂN (&gt;24H):</w:t>
            </w:r>
          </w:p>
          <w:p>
            <w:pPr>
              <w:spacing w:before="40" w:after="80" w:line="276" w:lineRule="auto"/>
            </w:pPr>
            <w:r>
              <w:rPr>
                <w:rFonts w:ascii="Times New Roman" w:hAnsi="Times New Roman"/>
                <w:b w:val="0"/>
                <w:i w:val="0"/>
                <w:color w:val="1F2937"/>
                <w:sz w:val="22"/>
              </w:rPr>
              <w:t>• Toàn vùng ghi nhận 118 đơn bị treo trạng thái luân chuyển quá 24 giờ chưa quét tới bưu cục nhận.</w:t>
            </w:r>
          </w:p>
          <w:p>
            <w:pPr>
              <w:spacing w:before="40" w:after="80" w:line="276" w:lineRule="auto"/>
            </w:pPr>
            <w:r>
              <w:rPr>
                <w:rFonts w:ascii="Times New Roman" w:hAnsi="Times New Roman"/>
                <w:b w:val="0"/>
                <w:i w:val="0"/>
                <w:color w:val="1F2937"/>
                <w:sz w:val="22"/>
              </w:rPr>
              <w:t>• Nổi cộm: Cụm Đắk Nông (AM Trần Thị Nhung dính 36 đơn treo), Lâm Đồng dính 45 đơn treo.</w:t>
            </w:r>
          </w:p>
          <w:p>
            <w:pPr>
              <w:spacing w:before="40" w:after="80" w:line="276" w:lineRule="auto"/>
            </w:pPr>
            <w:r>
              <w:rPr>
                <w:rFonts w:ascii="Times New Roman" w:hAnsi="Times New Roman"/>
                <w:b w:val="0"/>
                <w:i w:val="0"/>
                <w:color w:val="1F2937"/>
                <w:sz w:val="22"/>
              </w:rPr>
              <w:t>🎙️ LỜI THOẠI THUYẾT TRÌNH TỰ NHIÊN (KHI BẬT TAB 13 HÀNG AGING &amp; TREO LC):</w:t>
            </w:r>
          </w:p>
          <w:p>
            <w:pPr>
              <w:spacing w:before="40" w:after="80" w:line="276" w:lineRule="auto"/>
            </w:pPr>
            <w:r>
              <w:rPr>
                <w:rFonts w:ascii="Times New Roman" w:hAnsi="Times New Roman"/>
                <w:b w:val="0"/>
                <w:i w:val="0"/>
                <w:color w:val="1F2937"/>
                <w:sz w:val="22"/>
              </w:rPr>
              <w:t>"Dạ qua tới Tab 13 về Hàng tồn Aging và Đơn treo luân chuyển:</w:t>
            </w:r>
          </w:p>
          <w:p>
            <w:pPr>
              <w:spacing w:before="40" w:after="80" w:line="276" w:lineRule="auto"/>
            </w:pPr>
            <w:r>
              <w:rPr>
                <w:rFonts w:ascii="Times New Roman" w:hAnsi="Times New Roman"/>
                <w:b w:val="0"/>
                <w:i w:val="0"/>
                <w:color w:val="1F2937"/>
                <w:sz w:val="22"/>
              </w:rPr>
              <w:t>Tuần này nhờ sự đôn đốc của các AM, lượng hàng ngâm lâu trên 5 ngày đã giảm từ 1.638 đơn xuống 1.420 đơn, giải phóng được hơn 200 đơn.</w:t>
            </w:r>
          </w:p>
          <w:p>
            <w:pPr>
              <w:spacing w:before="40" w:after="80" w:line="276" w:lineRule="auto"/>
            </w:pPr>
            <w:r>
              <w:rPr>
                <w:rFonts w:ascii="Times New Roman" w:hAnsi="Times New Roman"/>
                <w:b w:val="0"/>
                <w:i w:val="0"/>
                <w:color w:val="1F2937"/>
                <w:sz w:val="22"/>
              </w:rPr>
              <w:t>Tuy nhiên, con số 1.420 đơn vẫn là một khối u lớn trong kho bưu cục!</w:t>
            </w:r>
          </w:p>
          <w:p>
            <w:pPr>
              <w:spacing w:before="40" w:after="80" w:line="276" w:lineRule="auto"/>
            </w:pPr>
            <w:r>
              <w:rPr>
                <w:rFonts w:ascii="Times New Roman" w:hAnsi="Times New Roman"/>
                <w:b w:val="0"/>
                <w:i w:val="0"/>
                <w:color w:val="1F2937"/>
                <w:sz w:val="22"/>
              </w:rPr>
              <w:t>Đặc biệt là 33 đơn tồn trên 15 ngày và 362 đơn tồn từ 8 đến 15 ngày. Những đơn này nằm lăn lóc ở góc kho từ nửa tháng trước, tỷ lệ giao được bây giờ chưa tới 3%, nhưng anh em cứ để đó không chịu bấm xử lý hoàn trả hay báo đền bù.</w:t>
            </w:r>
          </w:p>
          <w:p>
            <w:pPr>
              <w:spacing w:before="40" w:after="80" w:line="276" w:lineRule="auto"/>
            </w:pPr>
            <w:r>
              <w:rPr>
                <w:rFonts w:ascii="Times New Roman" w:hAnsi="Times New Roman"/>
                <w:b w:val="0"/>
                <w:i w:val="0"/>
                <w:color w:val="1F2937"/>
                <w:sz w:val="22"/>
              </w:rPr>
              <w:t>Lại tiếp tục là 3 cái tên quen thuộc: Quảng Tín (312 đơn), Đức Trọng 1 (285 đơn) và Xuân Hương Đà Lạt (210 đơn).</w:t>
            </w:r>
          </w:p>
          <w:p>
            <w:pPr>
              <w:spacing w:before="40" w:after="80" w:line="276" w:lineRule="auto"/>
            </w:pPr>
            <w:r>
              <w:rPr>
                <w:rFonts w:ascii="Times New Roman" w:hAnsi="Times New Roman"/>
                <w:b w:val="0"/>
                <w:i w:val="0"/>
                <w:color w:val="1F2937"/>
                <w:sz w:val="22"/>
              </w:rPr>
              <w:t>Thêm vào đó, hệ thống đang cảnh báo 118 đơn bị 'treo luân chuyển' trên 24 giờ. Tức là kho KTC đã bắn gửi đi từ hôm kia nhưng bưu cục nhận vẫn chưa quét nhập kho. Chỗ chị Nhung Đắk Nông dính 36 đơn và Lâm Đồng dính 45 đơn.</w:t>
            </w:r>
          </w:p>
          <w:p>
            <w:pPr>
              <w:spacing w:before="40" w:after="80" w:line="276" w:lineRule="auto"/>
            </w:pPr>
            <w:r>
              <w:rPr>
                <w:rFonts w:ascii="Times New Roman" w:hAnsi="Times New Roman"/>
                <w:b w:val="0"/>
                <w:i w:val="0"/>
                <w:color w:val="1F2937"/>
                <w:sz w:val="22"/>
              </w:rPr>
              <w:t>Hàng treo luân chuyển này rất dễ bị rơi rớt trên thùng xe hoặc thất lạc mà không ai hay biết.</w:t>
            </w:r>
          </w:p>
          <w:p>
            <w:pPr>
              <w:spacing w:before="40" w:after="80" w:line="276" w:lineRule="auto"/>
            </w:pPr>
            <w:r>
              <w:rPr>
                <w:rFonts w:ascii="Times New Roman" w:hAnsi="Times New Roman"/>
                <w:b w:val="0"/>
                <w:i w:val="0"/>
                <w:color w:val="1F2937"/>
                <w:sz w:val="22"/>
              </w:rPr>
              <w:t>Em yêu cầu các AM: Cho rà soát kho ngay trong chiều nay, tìm cho ra 118 đơn treo luân chuyển này để quét cập nhật lên hệ thống, và dọn sạch 395 đơn tồn trên 8 ngày trước ngày thứ Năm tuần này!"</w:t>
            </w:r>
          </w:p>
          <w:p>
            <w:pPr>
              <w:spacing w:before="120" w:after="60" w:line="276" w:lineRule="auto"/>
            </w:pPr>
            <w:r>
              <w:rPr>
                <w:rFonts w:ascii="Times New Roman" w:hAnsi="Times New Roman"/>
                <w:b/>
                <w:i w:val="0"/>
                <w:color w:val="0F4C81"/>
                <w:sz w:val="22"/>
              </w:rPr>
              <w:t>🔍 INSIGHT BẢN CHẤT &amp; GỐC RỄ NGUYÊN NHÂN:</w:t>
              <w:br/>
            </w:r>
          </w:p>
          <w:p>
            <w:pPr>
              <w:spacing w:before="20" w:after="40" w:line="276" w:lineRule="auto"/>
              <w:ind w:left="288"/>
            </w:pPr>
            <w:r>
              <w:rPr>
                <w:rFonts w:ascii="Times New Roman" w:hAnsi="Times New Roman"/>
                <w:b w:val="0"/>
                <w:i w:val="0"/>
                <w:color w:val="1F2937"/>
                <w:sz w:val="21"/>
              </w:rPr>
              <w:t>• Lượng hàng tồn aging giảm 218 đơn cho thấy các bưu cục đã bắt đầu quan tâm đến việc dọn kho cuối tuần.</w:t>
            </w:r>
          </w:p>
          <w:p>
            <w:pPr>
              <w:spacing w:before="20" w:after="40" w:line="276" w:lineRule="auto"/>
              <w:ind w:left="288"/>
            </w:pPr>
            <w:r>
              <w:rPr>
                <w:rFonts w:ascii="Times New Roman" w:hAnsi="Times New Roman"/>
                <w:b w:val="0"/>
                <w:i w:val="0"/>
                <w:color w:val="1F2937"/>
                <w:sz w:val="21"/>
              </w:rPr>
              <w:t>• Đơn treo luân chuyển &gt;24h tiềm ẩn nguy cơ mất cắp hoặc thất lạc trong quá trình vận chuyển giữa các chặng.</w:t>
            </w:r>
          </w:p>
          <w:p>
            <w:pPr>
              <w:spacing w:before="120" w:after="60" w:line="276" w:lineRule="auto"/>
            </w:pPr>
            <w:r>
              <w:rPr>
                <w:rFonts w:ascii="Times New Roman" w:hAnsi="Times New Roman"/>
                <w:b/>
                <w:i w:val="0"/>
                <w:color w:val="DC2626"/>
                <w:sz w:val="22"/>
              </w:rPr>
              <w:t>⚠️ CẢNH BÁO ĐỎ &amp; NGUY CƠ TIỀM ẨN:</w:t>
              <w:br/>
            </w:r>
          </w:p>
          <w:p>
            <w:pPr>
              <w:spacing w:before="20" w:after="40" w:line="276" w:lineRule="auto"/>
              <w:ind w:left="288"/>
            </w:pPr>
            <w:r>
              <w:rPr>
                <w:rFonts w:ascii="Times New Roman" w:hAnsi="Times New Roman"/>
                <w:b w:val="0"/>
                <w:i w:val="0"/>
                <w:color w:val="991B1B"/>
                <w:sz w:val="21"/>
              </w:rPr>
              <w:t>• 33 đơn tồn trên 15 ngày nếu không xử lý dứt điểm sẽ biến thành các khiếu nại đền bù thiệt hại tài chính.</w:t>
            </w:r>
          </w:p>
          <w:p>
            <w:pPr>
              <w:spacing w:before="120" w:after="60" w:line="276" w:lineRule="auto"/>
            </w:pPr>
            <w:r>
              <w:rPr>
                <w:rFonts w:ascii="Times New Roman" w:hAnsi="Times New Roman"/>
                <w:b/>
                <w:i w:val="0"/>
                <w:color w:val="15803D"/>
                <w:sz w:val="22"/>
              </w:rPr>
              <w:t>🎯 QUYẾT SÁCH HÀNH ĐỘNG &amp; MỆNH LỆNH TÁC CHIẾN:</w:t>
              <w:br/>
            </w:r>
          </w:p>
          <w:p>
            <w:pPr>
              <w:spacing w:before="20" w:after="40" w:line="276" w:lineRule="auto"/>
              <w:ind w:left="288"/>
            </w:pPr>
            <w:r>
              <w:rPr>
                <w:rFonts w:ascii="Times New Roman" w:hAnsi="Times New Roman"/>
                <w:b w:val="0"/>
                <w:i w:val="0"/>
                <w:color w:val="14532D"/>
                <w:sz w:val="21"/>
              </w:rPr>
              <w:t>• AM trực tiếp đến 3 bưu cục Quảng Tín, Đức Trọng 1, Xuân Hương chỉ đạo kiểm kê sàn kho và xử lý dứt điểm các đơn &gt;8 ngày.</w:t>
            </w:r>
          </w:p>
        </w:tc>
      </w:tr>
    </w:tbl>
    <w:p>
      <w:pPr>
        <w:spacing w:before="0" w:after="80"/>
      </w:pPr>
    </w:p>
    <w:p>
      <w:pPr>
        <w:keepNext/>
        <w:spacing w:before="280" w:after="120"/>
      </w:pPr>
      <w:r>
        <w:rPr>
          <w:rFonts w:ascii="Times New Roman" w:hAnsi="Times New Roman"/>
          <w:b/>
          <w:i w:val="0"/>
          <w:color w:val="0F4C81"/>
          <w:sz w:val="26"/>
        </w:rPr>
        <w:t>💰 [XIII. QUẢN TRỊ DÒNG TIỀN COD, TỶ LỆ THANH TOÁN QR &amp; THU HỒI CÔNG NỢ (W40)]</w:t>
      </w:r>
    </w:p>
    <w:tbl>
      <w:tblPr>
        <w:tblW w:type="auto" w:w="0"/>
        <w:jc w:val="center"/>
        <w:tblLayout w:type="fixed"/>
        <w:tblLook w:firstColumn="1" w:firstRow="1" w:lastColumn="0" w:lastRow="0" w:noHBand="0" w:noVBand="1" w:val="04A0"/>
      </w:tblPr>
      <w:tblGrid>
        <w:gridCol w:w="9936"/>
      </w:tblGrid>
      <w:tr>
        <w:tc>
          <w:tcPr>
            <w:tcW w:type="dxa" w:w="9360"/>
            <w:shd w:fill="FFF7ED"/>
            <w:tcBorders>
              <w:top w:val="none"/>
              <w:left w:val="single" w:sz="24" w:space="0" w:color="F97316"/>
              <w:bottom w:val="none"/>
              <w:right w:val="none"/>
            </w:tcBorders>
            <w:tcMar>
              <w:top w:w="160" w:type="dxa"/>
              <w:bottom w:w="160" w:type="dxa"/>
              <w:left w:w="240" w:type="dxa"/>
              <w:right w:w="240" w:type="dxa"/>
            </w:tcMar>
          </w:tcPr>
          <w:p>
            <w:pPr>
              <w:spacing w:before="40" w:after="80" w:line="276" w:lineRule="auto"/>
            </w:pPr>
            <w:r>
              <w:rPr>
                <w:rFonts w:ascii="Times New Roman" w:hAnsi="Times New Roman"/>
                <w:b/>
                <w:i w:val="0"/>
                <w:color w:val="EA580C"/>
                <w:sz w:val="23"/>
              </w:rPr>
              <w:t>🗣️ QUẢN TRỊ DÒNG TIỀN COD (82.6 TỶ ₫): TỶ LỆ QR TĂNG VỌT LÊN 62.9% (TAB 14):</w:t>
            </w:r>
          </w:p>
          <w:p>
            <w:pPr>
              <w:spacing w:before="40" w:after="80" w:line="276" w:lineRule="auto"/>
            </w:pPr>
            <w:r>
              <w:rPr>
                <w:rFonts w:ascii="Times New Roman" w:hAnsi="Times New Roman"/>
                <w:b w:val="0"/>
                <w:i w:val="0"/>
                <w:color w:val="1F2937"/>
                <w:sz w:val="22"/>
              </w:rPr>
              <w:t>📍 1. BẢNG CHỈ SỐ THU HỘ COD THEO 5 TỈNH THÀNH (W40 vs W39):</w:t>
            </w:r>
          </w:p>
          <w:p>
            <w:pPr>
              <w:spacing w:before="40" w:after="80" w:line="276" w:lineRule="auto"/>
            </w:pPr>
            <w:r>
              <w:rPr>
                <w:rFonts w:ascii="Times New Roman" w:hAnsi="Times New Roman"/>
                <w:b w:val="0"/>
                <w:i w:val="0"/>
                <w:color w:val="1F2937"/>
                <w:sz w:val="22"/>
              </w:rPr>
              <w:t>• Tổng tiền COD toàn vùng thu hộ tuần W40: 82.610,5 triệu đồng (~82,6 tỷ đồng).</w:t>
            </w:r>
          </w:p>
          <w:p>
            <w:pPr>
              <w:spacing w:before="40" w:after="80" w:line="276" w:lineRule="auto"/>
            </w:pPr>
            <w:r>
              <w:rPr>
                <w:rFonts w:ascii="Times New Roman" w:hAnsi="Times New Roman"/>
                <w:b w:val="0"/>
                <w:i w:val="0"/>
                <w:color w:val="1F2937"/>
                <w:sz w:val="22"/>
              </w:rPr>
              <w:t>• Tỷ lệ thanh toán Chuyển khoản QR / Online: Tăng vọt lên 62,90% (tăng +3,0%p so với 59,9% W39).</w:t>
            </w:r>
          </w:p>
          <w:p>
            <w:pPr>
              <w:spacing w:before="40" w:after="80" w:line="276" w:lineRule="auto"/>
            </w:pPr>
            <w:r>
              <w:rPr>
                <w:rFonts w:ascii="Times New Roman" w:hAnsi="Times New Roman"/>
                <w:b w:val="0"/>
                <w:i w:val="0"/>
                <w:color w:val="1F2937"/>
                <w:sz w:val="22"/>
              </w:rPr>
              <w:t>• Tỷ lệ thu bằng Tiền mặt: Giảm mạnh từ 40,1% xuống còn 37,10% ➔ Hạn chế tối đa tiền mặt trôi nổi.</w:t>
            </w:r>
          </w:p>
          <w:p>
            <w:pPr>
              <w:spacing w:before="40" w:after="80" w:line="276" w:lineRule="auto"/>
            </w:pPr>
            <w:r>
              <w:rPr>
                <w:rFonts w:ascii="Times New Roman" w:hAnsi="Times New Roman"/>
                <w:b w:val="0"/>
                <w:i w:val="0"/>
                <w:color w:val="1F2937"/>
                <w:sz w:val="22"/>
              </w:rPr>
              <w:t>• Khánh Hòa: Tỷ lệ QR cao nhất vùng đạt 64,50% (tiền mặt chỉ còn 35,5%).</w:t>
            </w:r>
          </w:p>
          <w:p>
            <w:pPr>
              <w:spacing w:before="40" w:after="80" w:line="276" w:lineRule="auto"/>
            </w:pPr>
            <w:r>
              <w:rPr>
                <w:rFonts w:ascii="Times New Roman" w:hAnsi="Times New Roman"/>
                <w:b w:val="0"/>
                <w:i w:val="0"/>
                <w:color w:val="1F2937"/>
                <w:sz w:val="22"/>
              </w:rPr>
              <w:t>• Ninh Thuận: Đạt 61,20% QR.</w:t>
            </w:r>
          </w:p>
          <w:p>
            <w:pPr>
              <w:spacing w:before="40" w:after="80" w:line="276" w:lineRule="auto"/>
            </w:pPr>
            <w:r>
              <w:rPr>
                <w:rFonts w:ascii="Times New Roman" w:hAnsi="Times New Roman"/>
                <w:b w:val="0"/>
                <w:i w:val="0"/>
                <w:color w:val="1F2937"/>
                <w:sz w:val="22"/>
              </w:rPr>
              <w:t>• Bình Thuận: Đạt 58,50% QR (tiền mặt còn 41,5%).</w:t>
            </w:r>
          </w:p>
          <w:p>
            <w:pPr>
              <w:spacing w:before="40" w:after="80" w:line="276" w:lineRule="auto"/>
            </w:pPr>
            <w:r>
              <w:rPr>
                <w:rFonts w:ascii="Times New Roman" w:hAnsi="Times New Roman"/>
                <w:b w:val="0"/>
                <w:i w:val="0"/>
                <w:color w:val="1F2937"/>
                <w:sz w:val="22"/>
              </w:rPr>
              <w:t>• Lâm Đồng: Đạt 56,80% QR (tiền mặt còn 43,2%).</w:t>
            </w:r>
          </w:p>
          <w:p>
            <w:pPr>
              <w:spacing w:before="40" w:after="80" w:line="276" w:lineRule="auto"/>
            </w:pPr>
            <w:r>
              <w:rPr>
                <w:rFonts w:ascii="Times New Roman" w:hAnsi="Times New Roman"/>
                <w:b w:val="0"/>
                <w:i w:val="0"/>
                <w:color w:val="1F2937"/>
                <w:sz w:val="22"/>
              </w:rPr>
              <w:t>• Đắk Nông: Tỷ lệ tiền mặt còn cao nhất vùng ở mức 48,50% (QR đạt 51,50%).</w:t>
            </w:r>
          </w:p>
          <w:p>
            <w:pPr>
              <w:spacing w:before="40" w:after="80" w:line="276" w:lineRule="auto"/>
            </w:pPr>
            <w:r>
              <w:rPr>
                <w:rFonts w:ascii="Times New Roman" w:hAnsi="Times New Roman"/>
                <w:b w:val="0"/>
                <w:i w:val="0"/>
                <w:color w:val="1F2937"/>
                <w:sz w:val="22"/>
              </w:rPr>
              <w:t>📍 2. KỶ LUẬT NỘP TIỀN VỀ CÔNG TY:</w:t>
            </w:r>
          </w:p>
          <w:p>
            <w:pPr>
              <w:spacing w:before="40" w:after="80" w:line="276" w:lineRule="auto"/>
            </w:pPr>
            <w:r>
              <w:rPr>
                <w:rFonts w:ascii="Times New Roman" w:hAnsi="Times New Roman"/>
                <w:b w:val="0"/>
                <w:i w:val="0"/>
                <w:color w:val="1F2937"/>
                <w:sz w:val="22"/>
              </w:rPr>
              <w:t>• 100% bưu cục thực hiện nộp tiền COD về tài khoản tổng công ty trước 21h00 hàng ngày.</w:t>
            </w:r>
          </w:p>
          <w:p>
            <w:pPr>
              <w:spacing w:before="40" w:after="80" w:line="276" w:lineRule="auto"/>
            </w:pPr>
            <w:r>
              <w:rPr>
                <w:rFonts w:ascii="Times New Roman" w:hAnsi="Times New Roman"/>
                <w:b w:val="0"/>
                <w:i w:val="0"/>
                <w:color w:val="1F2937"/>
                <w:sz w:val="22"/>
              </w:rPr>
              <w:t>• Cảnh báo: Vẫn còn hiện tượng shipper giữ tiền mặt qua đêm tại một số bưu cục huyện xa ngân hàng.</w:t>
            </w:r>
          </w:p>
          <w:p>
            <w:pPr>
              <w:spacing w:before="40" w:after="80" w:line="276" w:lineRule="auto"/>
            </w:pPr>
            <w:r>
              <w:rPr>
                <w:rFonts w:ascii="Times New Roman" w:hAnsi="Times New Roman"/>
                <w:b w:val="0"/>
                <w:i w:val="0"/>
                <w:color w:val="1F2937"/>
                <w:sz w:val="22"/>
              </w:rPr>
              <w:t>🎙️ LỜI THOẠI THUYẾT TRÌNH TỰ NHIÊN (KHI BẬT TAB 14 DÒNG TIỀN COD &amp; QR):</w:t>
            </w:r>
          </w:p>
          <w:p>
            <w:pPr>
              <w:spacing w:before="40" w:after="80" w:line="276" w:lineRule="auto"/>
            </w:pPr>
            <w:r>
              <w:rPr>
                <w:rFonts w:ascii="Times New Roman" w:hAnsi="Times New Roman"/>
                <w:b w:val="0"/>
                <w:i w:val="0"/>
                <w:color w:val="1F2937"/>
                <w:sz w:val="22"/>
              </w:rPr>
              <w:t>"Dạ qua tới Tab 14 về Quản trị dòng tiền COD:</w:t>
            </w:r>
          </w:p>
          <w:p>
            <w:pPr>
              <w:spacing w:before="40" w:after="80" w:line="276" w:lineRule="auto"/>
            </w:pPr>
            <w:r>
              <w:rPr>
                <w:rFonts w:ascii="Times New Roman" w:hAnsi="Times New Roman"/>
                <w:b w:val="0"/>
                <w:i w:val="0"/>
                <w:color w:val="1F2937"/>
                <w:sz w:val="22"/>
              </w:rPr>
              <w:t>Tuần này toàn vùng Nam Trung Bộ thu hộ tổng cộng hơn 82,6 tỷ đồng tiền hàng cho các shop.</w:t>
            </w:r>
          </w:p>
          <w:p>
            <w:pPr>
              <w:spacing w:before="40" w:after="80" w:line="276" w:lineRule="auto"/>
            </w:pPr>
            <w:r>
              <w:rPr>
                <w:rFonts w:ascii="Times New Roman" w:hAnsi="Times New Roman"/>
                <w:b w:val="0"/>
                <w:i w:val="0"/>
                <w:color w:val="1F2937"/>
                <w:sz w:val="22"/>
              </w:rPr>
              <w:t>Và có một bước tiến cực kỳ quan trọng về an toàn tài chính: Đó là tỷ lệ khách thanh toán bằng quét mã QR tuần này đã tăng vọt lên 62,9%, kéo tỷ lệ tiền mặt giảm sâu xuống chỉ còn 37,1%!</w:t>
            </w:r>
          </w:p>
          <w:p>
            <w:pPr>
              <w:spacing w:before="40" w:after="80" w:line="276" w:lineRule="auto"/>
            </w:pPr>
            <w:r>
              <w:rPr>
                <w:rFonts w:ascii="Times New Roman" w:hAnsi="Times New Roman"/>
                <w:b w:val="0"/>
                <w:i w:val="0"/>
                <w:color w:val="1F2937"/>
                <w:sz w:val="22"/>
              </w:rPr>
              <w:t>Đây là nỗ lực rất lớn của các anh em shipper bưu cục khi đã chủ động in mã QR mang theo tuyến và khuyến khích khách hàng quét mã thanh toán thay vì dùng tiền mặt.</w:t>
            </w:r>
          </w:p>
          <w:p>
            <w:pPr>
              <w:spacing w:before="40" w:after="80" w:line="276" w:lineRule="auto"/>
            </w:pPr>
            <w:r>
              <w:rPr>
                <w:rFonts w:ascii="Times New Roman" w:hAnsi="Times New Roman"/>
                <w:b w:val="0"/>
                <w:i w:val="0"/>
                <w:color w:val="1F2937"/>
                <w:sz w:val="22"/>
              </w:rPr>
              <w:t>Khánh Hòa và Ninh Thuận đang đi đầu với tỷ lệ QR trên 61% đến 64%.</w:t>
            </w:r>
          </w:p>
          <w:p>
            <w:pPr>
              <w:spacing w:before="40" w:after="80" w:line="276" w:lineRule="auto"/>
            </w:pPr>
            <w:r>
              <w:rPr>
                <w:rFonts w:ascii="Times New Roman" w:hAnsi="Times New Roman"/>
                <w:b w:val="0"/>
                <w:i w:val="0"/>
                <w:color w:val="1F2937"/>
                <w:sz w:val="22"/>
              </w:rPr>
              <w:t>Tiền vào thẳng tài khoản công ty vừa an toàn, vừa không sợ shipper bị cướp giật trên đường, mà bưu cục cũng không phải lo giữ tiền mặt trong két sắt qua đêm.</w:t>
            </w:r>
          </w:p>
          <w:p>
            <w:pPr>
              <w:spacing w:before="40" w:after="80" w:line="276" w:lineRule="auto"/>
            </w:pPr>
            <w:r>
              <w:rPr>
                <w:rFonts w:ascii="Times New Roman" w:hAnsi="Times New Roman"/>
                <w:b w:val="0"/>
                <w:i w:val="0"/>
                <w:color w:val="1F2937"/>
                <w:sz w:val="22"/>
              </w:rPr>
              <w:t>Tuy nhiên, ở Đắk Nông và Bình Thuận tỷ lệ tiền mặt vẫn còn trên 41% đến 48%, do bà con vùng nông thôn chưa quen dùng app ngân hàng.</w:t>
            </w:r>
          </w:p>
          <w:p>
            <w:pPr>
              <w:spacing w:before="40" w:after="80" w:line="276" w:lineRule="auto"/>
            </w:pPr>
            <w:r>
              <w:rPr>
                <w:rFonts w:ascii="Times New Roman" w:hAnsi="Times New Roman"/>
                <w:b w:val="0"/>
                <w:i w:val="0"/>
                <w:color w:val="1F2937"/>
                <w:sz w:val="22"/>
              </w:rPr>
              <w:t>Em xin nhắc nhở các AM và Trưởng bưu cục: Quy định tài chính của GHN là tuyệt đối không để tiền mặt COD tồn qua đêm tại bưu cục. Bưu cục nào không có ngân hàng mở cửa buổi tối thì Trưởng bưu cục phải chuyển tiền qua Viettel Money hoặc cây ATM trước 20h30. Bất kỳ trường hợp nào shipper giữ tiền mặt quá 24h sẽ bị khóa tài khoản thu tiền ngay lập tức!"</w:t>
            </w:r>
          </w:p>
          <w:p>
            <w:pPr>
              <w:spacing w:before="120" w:after="60" w:line="276" w:lineRule="auto"/>
            </w:pPr>
            <w:r>
              <w:rPr>
                <w:rFonts w:ascii="Times New Roman" w:hAnsi="Times New Roman"/>
                <w:b/>
                <w:i w:val="0"/>
                <w:color w:val="0F4C81"/>
                <w:sz w:val="22"/>
              </w:rPr>
              <w:t>🔍 INSIGHT BẢN CHẤT &amp; GỐC RỄ NGUYÊN NHÂN:</w:t>
              <w:br/>
            </w:r>
          </w:p>
          <w:p>
            <w:pPr>
              <w:spacing w:before="20" w:after="40" w:line="276" w:lineRule="auto"/>
              <w:ind w:left="288"/>
            </w:pPr>
            <w:r>
              <w:rPr>
                <w:rFonts w:ascii="Times New Roman" w:hAnsi="Times New Roman"/>
                <w:b w:val="0"/>
                <w:i w:val="0"/>
                <w:color w:val="1F2937"/>
                <w:sz w:val="21"/>
              </w:rPr>
              <w:t>• Tỷ lệ QR đạt 62,9% giúp giảm bớt hơn 2,5 tỷ đồng tiền mặt lưu thông trên đường mỗi tuần, giảm thiểu rủi ro kiểm đếm và thất thoát.</w:t>
            </w:r>
          </w:p>
          <w:p>
            <w:pPr>
              <w:spacing w:before="20" w:after="40" w:line="276" w:lineRule="auto"/>
              <w:ind w:left="288"/>
            </w:pPr>
            <w:r>
              <w:rPr>
                <w:rFonts w:ascii="Times New Roman" w:hAnsi="Times New Roman"/>
                <w:b w:val="0"/>
                <w:i w:val="0"/>
                <w:color w:val="1F2937"/>
                <w:sz w:val="21"/>
              </w:rPr>
              <w:t>• Khánh Hòa duy trì văn hóa thanh toán không tiền mặt tốt nhất vùng với 64,5% giao dịch qua QR.</w:t>
            </w:r>
          </w:p>
          <w:p>
            <w:pPr>
              <w:spacing w:before="120" w:after="60" w:line="276" w:lineRule="auto"/>
            </w:pPr>
            <w:r>
              <w:rPr>
                <w:rFonts w:ascii="Times New Roman" w:hAnsi="Times New Roman"/>
                <w:b/>
                <w:i w:val="0"/>
                <w:color w:val="DC2626"/>
                <w:sz w:val="22"/>
              </w:rPr>
              <w:t>⚠️ CẢNH BÁO ĐỎ &amp; NGUY CƠ TIỀM ẨN:</w:t>
              <w:br/>
            </w:r>
          </w:p>
          <w:p>
            <w:pPr>
              <w:spacing w:before="20" w:after="40" w:line="276" w:lineRule="auto"/>
              <w:ind w:left="288"/>
            </w:pPr>
            <w:r>
              <w:rPr>
                <w:rFonts w:ascii="Times New Roman" w:hAnsi="Times New Roman"/>
                <w:b w:val="0"/>
                <w:i w:val="0"/>
                <w:color w:val="991B1B"/>
                <w:sz w:val="21"/>
              </w:rPr>
              <w:t>• Đắk Nông vẫn còn 48,5% tiền mặt; rủi ro shipper cầm số tiền lớn di chuyển trên các cung đường đèo vắng vẻ vào buổi tối.</w:t>
            </w:r>
          </w:p>
          <w:p>
            <w:pPr>
              <w:spacing w:before="120" w:after="60" w:line="276" w:lineRule="auto"/>
            </w:pPr>
            <w:r>
              <w:rPr>
                <w:rFonts w:ascii="Times New Roman" w:hAnsi="Times New Roman"/>
                <w:b/>
                <w:i w:val="0"/>
                <w:color w:val="15803D"/>
                <w:sz w:val="22"/>
              </w:rPr>
              <w:t>🎯 QUYẾT SÁCH HÀNH ĐỘNG &amp; MỆNH LỆNH TÁC CHIẾN:</w:t>
              <w:br/>
            </w:r>
          </w:p>
          <w:p>
            <w:pPr>
              <w:spacing w:before="20" w:after="40" w:line="276" w:lineRule="auto"/>
              <w:ind w:left="288"/>
            </w:pPr>
            <w:r>
              <w:rPr>
                <w:rFonts w:ascii="Times New Roman" w:hAnsi="Times New Roman"/>
                <w:b w:val="0"/>
                <w:i w:val="0"/>
                <w:color w:val="14532D"/>
                <w:sz w:val="21"/>
              </w:rPr>
              <w:t>• Trang bị 100% thẻ đeo mã QR cho bưu tá; kiểm tra số dư quỹ tiền mặt bưu cục trên hệ thống lúc 21h00 hàng ngày.</w:t>
            </w:r>
          </w:p>
        </w:tc>
      </w:tr>
    </w:tbl>
    <w:p>
      <w:pPr>
        <w:spacing w:before="0" w:after="80"/>
      </w:pPr>
    </w:p>
    <w:p>
      <w:pPr>
        <w:keepNext/>
        <w:spacing w:before="280" w:after="120"/>
      </w:pPr>
      <w:r>
        <w:rPr>
          <w:rFonts w:ascii="Times New Roman" w:hAnsi="Times New Roman"/>
          <w:b/>
          <w:i w:val="0"/>
          <w:color w:val="0F4C81"/>
          <w:sz w:val="26"/>
        </w:rPr>
        <w:t>🚨 [XIV. BÁO CÁO TRUY THU – BIẾN ĐỘNG 2 TUẦN (W39 vs W40) &amp; CẢNH BÁO BÙNG PHÁT 187.1 TRIỆU ₫]</w:t>
      </w:r>
    </w:p>
    <w:tbl>
      <w:tblPr>
        <w:tblW w:type="auto" w:w="0"/>
        <w:jc w:val="center"/>
        <w:tblLayout w:type="fixed"/>
        <w:tblLook w:firstColumn="1" w:firstRow="1" w:lastColumn="0" w:lastRow="0" w:noHBand="0" w:noVBand="1" w:val="04A0"/>
      </w:tblPr>
      <w:tblGrid>
        <w:gridCol w:w="9936"/>
      </w:tblGrid>
      <w:tr>
        <w:tc>
          <w:tcPr>
            <w:tcW w:type="dxa" w:w="9360"/>
            <w:shd w:fill="FFF7ED"/>
            <w:tcBorders>
              <w:top w:val="none"/>
              <w:left w:val="single" w:sz="24" w:space="0" w:color="F97316"/>
              <w:bottom w:val="none"/>
              <w:right w:val="none"/>
            </w:tcBorders>
            <w:tcMar>
              <w:top w:w="160" w:type="dxa"/>
              <w:bottom w:w="160" w:type="dxa"/>
              <w:left w:w="240" w:type="dxa"/>
              <w:right w:w="240" w:type="dxa"/>
            </w:tcMar>
          </w:tcPr>
          <w:p>
            <w:pPr>
              <w:spacing w:before="40" w:after="80" w:line="276" w:lineRule="auto"/>
            </w:pPr>
            <w:r>
              <w:rPr>
                <w:rFonts w:ascii="Times New Roman" w:hAnsi="Times New Roman"/>
                <w:b/>
                <w:i w:val="0"/>
                <w:color w:val="EA580C"/>
                <w:sz w:val="23"/>
              </w:rPr>
              <w:t>🗣️ BÁO CÁO TRUY THU: W40 CẦN THU 187.1 TR ₫ VÀ ĐIỂM NÓNG BẮC CAM RANH (TAB 15):</w:t>
            </w:r>
          </w:p>
          <w:p>
            <w:pPr>
              <w:spacing w:before="40" w:after="80" w:line="276" w:lineRule="auto"/>
            </w:pPr>
            <w:r>
              <w:rPr>
                <w:rFonts w:ascii="Times New Roman" w:hAnsi="Times New Roman"/>
                <w:b w:val="0"/>
                <w:i w:val="0"/>
                <w:color w:val="1F2937"/>
                <w:sz w:val="22"/>
              </w:rPr>
              <w:t>📍 1. BẢNG SO SÁNH BIẾN ĐỘNG 2 TUẦN (W40 vs W39):</w:t>
            </w:r>
          </w:p>
          <w:p>
            <w:pPr>
              <w:spacing w:before="40" w:after="80" w:line="276" w:lineRule="auto"/>
            </w:pPr>
            <w:r>
              <w:rPr>
                <w:rFonts w:ascii="Times New Roman" w:hAnsi="Times New Roman"/>
                <w:b w:val="0"/>
                <w:i w:val="0"/>
                <w:color w:val="1F2937"/>
                <w:sz w:val="22"/>
              </w:rPr>
              <w:t>• Số bản ghi phát sinh: 2.424 bản ghi (W39: 4.076 bản ghi, giảm -1.652 đơn / -40,5%).</w:t>
            </w:r>
          </w:p>
          <w:p>
            <w:pPr>
              <w:spacing w:before="40" w:after="80" w:line="276" w:lineRule="auto"/>
            </w:pPr>
            <w:r>
              <w:rPr>
                <w:rFonts w:ascii="Times New Roman" w:hAnsi="Times New Roman"/>
                <w:b w:val="0"/>
                <w:i w:val="0"/>
                <w:color w:val="1F2937"/>
                <w:sz w:val="22"/>
              </w:rPr>
              <w:t>• Số tiền truy thu ban đầu: 433,05 Tr ₫ (W39: 317,25 Tr ₫, TĂNG +115,8 Tr ₫ / +36,5%!).</w:t>
            </w:r>
          </w:p>
          <w:p>
            <w:pPr>
              <w:spacing w:before="40" w:after="80" w:line="276" w:lineRule="auto"/>
            </w:pPr>
            <w:r>
              <w:rPr>
                <w:rFonts w:ascii="Times New Roman" w:hAnsi="Times New Roman"/>
                <w:b w:val="0"/>
                <w:i w:val="0"/>
                <w:color w:val="1F2937"/>
                <w:sz w:val="22"/>
              </w:rPr>
              <w:t>• Số tiền đã điều chỉnh / giảm trừ: -245,96 Tr ₫ (W39: -5,17 Tr ₫).</w:t>
            </w:r>
          </w:p>
          <w:p>
            <w:pPr>
              <w:spacing w:before="40" w:after="80" w:line="276" w:lineRule="auto"/>
            </w:pPr>
            <w:r>
              <w:rPr>
                <w:rFonts w:ascii="Times New Roman" w:hAnsi="Times New Roman"/>
                <w:b w:val="0"/>
                <w:i w:val="0"/>
                <w:color w:val="1F2937"/>
                <w:sz w:val="22"/>
              </w:rPr>
              <w:t>• SỐ TIỀN CẦN TRUY THU THỰC TẾ: 187,09 Tr ₫ (giảm -124,99 Tr ₫ / -40,1% so với 312,08 Tr ₫ của W39).</w:t>
            </w:r>
          </w:p>
          <w:p>
            <w:pPr>
              <w:spacing w:before="40" w:after="80" w:line="276" w:lineRule="auto"/>
            </w:pPr>
            <w:r>
              <w:rPr>
                <w:rFonts w:ascii="Times New Roman" w:hAnsi="Times New Roman"/>
                <w:b w:val="0"/>
                <w:i w:val="0"/>
                <w:color w:val="1F2937"/>
                <w:sz w:val="22"/>
              </w:rPr>
              <w:t>📍 2. CƠ CẤU THEO LOẠI TRUY THU TRỌNG ĐIỂM:</w:t>
            </w:r>
          </w:p>
          <w:p>
            <w:pPr>
              <w:spacing w:before="40" w:after="80" w:line="276" w:lineRule="auto"/>
            </w:pPr>
            <w:r>
              <w:rPr>
                <w:rFonts w:ascii="Times New Roman" w:hAnsi="Times New Roman"/>
                <w:b w:val="0"/>
                <w:i w:val="0"/>
                <w:color w:val="1F2937"/>
                <w:sz w:val="22"/>
              </w:rPr>
              <w:t>• 1. Liên đới chiếm dụng: 56,8 Tr ₫ (4 đơn) ➔ TÍNH CHẤT ĐẶC BIỆT NGHIÊM TRỌNG.</w:t>
            </w:r>
          </w:p>
          <w:p>
            <w:pPr>
              <w:spacing w:before="40" w:after="80" w:line="276" w:lineRule="auto"/>
            </w:pPr>
            <w:r>
              <w:rPr>
                <w:rFonts w:ascii="Times New Roman" w:hAnsi="Times New Roman"/>
                <w:b w:val="0"/>
                <w:i w:val="0"/>
                <w:color w:val="1F2937"/>
                <w:sz w:val="22"/>
              </w:rPr>
              <w:t>• 2. Tick mất hàng: 41,2 Tr ₫ (53 đơn).</w:t>
            </w:r>
          </w:p>
          <w:p>
            <w:pPr>
              <w:spacing w:before="40" w:after="80" w:line="276" w:lineRule="auto"/>
            </w:pPr>
            <w:r>
              <w:rPr>
                <w:rFonts w:ascii="Times New Roman" w:hAnsi="Times New Roman"/>
                <w:b w:val="0"/>
                <w:i w:val="0"/>
                <w:color w:val="1F2937"/>
                <w:sz w:val="22"/>
              </w:rPr>
              <w:t>• 3. Mất / Thiếu / Tráo sản phẩm: 30,9 Tr ₫ (76 đơn).</w:t>
            </w:r>
          </w:p>
          <w:p>
            <w:pPr>
              <w:spacing w:before="40" w:after="80" w:line="276" w:lineRule="auto"/>
            </w:pPr>
            <w:r>
              <w:rPr>
                <w:rFonts w:ascii="Times New Roman" w:hAnsi="Times New Roman"/>
                <w:b w:val="0"/>
                <w:i w:val="0"/>
                <w:color w:val="1F2937"/>
                <w:sz w:val="22"/>
              </w:rPr>
              <w:t>• 4. Sai lệch cân nặng / kích thước: 28,5 Tr ₫.</w:t>
            </w:r>
          </w:p>
          <w:p>
            <w:pPr>
              <w:spacing w:before="40" w:after="80" w:line="276" w:lineRule="auto"/>
            </w:pPr>
            <w:r>
              <w:rPr>
                <w:rFonts w:ascii="Times New Roman" w:hAnsi="Times New Roman"/>
                <w:b w:val="0"/>
                <w:i w:val="0"/>
                <w:color w:val="1F2937"/>
                <w:sz w:val="22"/>
              </w:rPr>
              <w:t>• 5. Các lỗi vận hành và hoàn chậm khác: ~29,7 Tr ₫.</w:t>
            </w:r>
          </w:p>
          <w:p>
            <w:pPr>
              <w:spacing w:before="40" w:after="80" w:line="276" w:lineRule="auto"/>
            </w:pPr>
            <w:r>
              <w:rPr>
                <w:rFonts w:ascii="Times New Roman" w:hAnsi="Times New Roman"/>
                <w:b w:val="0"/>
                <w:i w:val="0"/>
                <w:color w:val="1F2937"/>
                <w:sz w:val="22"/>
              </w:rPr>
              <w:t>📍 3. BẢNG TRUY THU THEO TỈNH VÀ TOP AM NÓNG NHẤT:</w:t>
            </w:r>
          </w:p>
          <w:p>
            <w:pPr>
              <w:spacing w:before="40" w:after="80" w:line="276" w:lineRule="auto"/>
            </w:pPr>
            <w:r>
              <w:rPr>
                <w:rFonts w:ascii="Times New Roman" w:hAnsi="Times New Roman"/>
                <w:b w:val="0"/>
                <w:i w:val="0"/>
                <w:color w:val="1F2937"/>
                <w:sz w:val="22"/>
              </w:rPr>
              <w:t>• Tỉnh: Lâm Đồng 72,5 Tr ₫ (827 đơn) | Khánh Hòa 69,3 Tr ₫ (296 đơn) | Đắk Nông 28,3 Tr ₫ (774 đơn) | Khác 11,4 Tr ₫ | Bình Thuận 4,8 Tr ₫ | Ninh Thuận 0,7 Tr ₫.</w:t>
            </w:r>
          </w:p>
          <w:p>
            <w:pPr>
              <w:spacing w:before="40" w:after="80" w:line="276" w:lineRule="auto"/>
            </w:pPr>
            <w:r>
              <w:rPr>
                <w:rFonts w:ascii="Times New Roman" w:hAnsi="Times New Roman"/>
                <w:b w:val="0"/>
                <w:i w:val="0"/>
                <w:color w:val="1F2937"/>
                <w:sz w:val="22"/>
              </w:rPr>
              <w:t>• 🔴 TOP 1 NGUY HIỂM: AM Nguyễn Thanh Long (Khánh Hòa): 51,2 Tr ₫ / 72 ticket ➔ ĐIỂM NÓNG BƯU CỤC (KHO) BẮC CAM RANH PHÁT SINH 48,7 TRIỆU ₫ LIÊN ĐỚI CHIẾM DỤNG TIỀN HÀNG!</w:t>
            </w:r>
          </w:p>
          <w:p>
            <w:pPr>
              <w:spacing w:before="40" w:after="80" w:line="276" w:lineRule="auto"/>
            </w:pPr>
            <w:r>
              <w:rPr>
                <w:rFonts w:ascii="Times New Roman" w:hAnsi="Times New Roman"/>
                <w:b w:val="0"/>
                <w:i w:val="0"/>
                <w:color w:val="1F2937"/>
                <w:sz w:val="22"/>
              </w:rPr>
              <w:t>• 🔴 TOP 2: AM Lê Văn Trường (Lâm Đồng): 26,3 Tr ₫ / 419 ticket (nhiều ticket nhất vùng, bưu cục Đơn Dương chiếm 12,8 Tr ₫).</w:t>
            </w:r>
          </w:p>
          <w:p>
            <w:pPr>
              <w:spacing w:before="40" w:after="80" w:line="276" w:lineRule="auto"/>
            </w:pPr>
            <w:r>
              <w:rPr>
                <w:rFonts w:ascii="Times New Roman" w:hAnsi="Times New Roman"/>
                <w:b w:val="0"/>
                <w:i w:val="0"/>
                <w:color w:val="1F2937"/>
                <w:sz w:val="22"/>
              </w:rPr>
              <w:t>• 🔴 TOP 3: AM Trần Văn Phước: 22,9 Tr ₫ / 288 ticket.</w:t>
            </w:r>
          </w:p>
          <w:p>
            <w:pPr>
              <w:spacing w:before="40" w:after="80" w:line="276" w:lineRule="auto"/>
            </w:pPr>
            <w:r>
              <w:rPr>
                <w:rFonts w:ascii="Times New Roman" w:hAnsi="Times New Roman"/>
                <w:b w:val="0"/>
                <w:i w:val="0"/>
                <w:color w:val="1F2937"/>
                <w:sz w:val="22"/>
              </w:rPr>
              <w:t>• 🔴 TOP 4: AM Huỳnh Thị Kim Chi (Lâm Đồng): 21,3 Tr ₫ / 110 ticket.</w:t>
            </w:r>
          </w:p>
          <w:p>
            <w:pPr>
              <w:spacing w:before="40" w:after="80" w:line="276" w:lineRule="auto"/>
            </w:pPr>
            <w:r>
              <w:rPr>
                <w:rFonts w:ascii="Times New Roman" w:hAnsi="Times New Roman"/>
                <w:b w:val="0"/>
                <w:i w:val="0"/>
                <w:color w:val="1F2937"/>
                <w:sz w:val="22"/>
              </w:rPr>
              <w:t>• 🔴 TOP 5: AM Trương Quang Linh (Đắk Nông): 13,0 Tr ₫ tại bưu cục Quảng Tín.</w:t>
            </w:r>
          </w:p>
          <w:p>
            <w:pPr>
              <w:spacing w:before="40" w:after="80" w:line="276" w:lineRule="auto"/>
            </w:pPr>
            <w:r>
              <w:rPr>
                <w:rFonts w:ascii="Times New Roman" w:hAnsi="Times New Roman"/>
                <w:b w:val="0"/>
                <w:i w:val="0"/>
                <w:color w:val="1F2937"/>
                <w:sz w:val="22"/>
              </w:rPr>
              <w:t>🎙️ LỜI THOẠI THUYẾT TRÌNH TỰ NHIÊN (KHI BẬT TAB 15 TRUY THU):</w:t>
            </w:r>
          </w:p>
          <w:p>
            <w:pPr>
              <w:spacing w:before="40" w:after="80" w:line="276" w:lineRule="auto"/>
            </w:pPr>
            <w:r>
              <w:rPr>
                <w:rFonts w:ascii="Times New Roman" w:hAnsi="Times New Roman"/>
                <w:b w:val="0"/>
                <w:i w:val="0"/>
                <w:color w:val="1F2937"/>
                <w:sz w:val="22"/>
              </w:rPr>
              <w:t>"Kính thưa Ban Giám Đốc, đây là nội dung cảnh báo nóng nhất và nghiêm trọng nhất trong buổi họp hôm nay:</w:t>
            </w:r>
          </w:p>
          <w:p>
            <w:pPr>
              <w:spacing w:before="40" w:after="80" w:line="276" w:lineRule="auto"/>
            </w:pPr>
            <w:r>
              <w:rPr>
                <w:rFonts w:ascii="Times New Roman" w:hAnsi="Times New Roman"/>
                <w:b w:val="0"/>
                <w:i w:val="0"/>
                <w:color w:val="1F2937"/>
                <w:sz w:val="22"/>
              </w:rPr>
              <w:t>Nhìn vào con số tổng, tuần W40 số tiền cần truy thu đã giảm được 40%, từ 312 triệu xuống còn 187,1 triệu đồng nhờ bộ phận Kế toán đã rà soát giảm trừ được 246 triệu.</w:t>
            </w:r>
          </w:p>
          <w:p>
            <w:pPr>
              <w:spacing w:before="40" w:after="80" w:line="276" w:lineRule="auto"/>
            </w:pPr>
            <w:r>
              <w:rPr>
                <w:rFonts w:ascii="Times New Roman" w:hAnsi="Times New Roman"/>
                <w:b w:val="0"/>
                <w:i w:val="0"/>
                <w:color w:val="1F2937"/>
                <w:sz w:val="22"/>
              </w:rPr>
              <w:t>NHƯNG, số tiền phát sinh ban đầu lại TĂNG VỌT từ 317 triệu lên tới 433 triệu đồng (+36,5%)!</w:t>
            </w:r>
          </w:p>
          <w:p>
            <w:pPr>
              <w:spacing w:before="40" w:after="80" w:line="276" w:lineRule="auto"/>
            </w:pPr>
            <w:r>
              <w:rPr>
                <w:rFonts w:ascii="Times New Roman" w:hAnsi="Times New Roman"/>
                <w:b w:val="0"/>
                <w:i w:val="0"/>
                <w:color w:val="1F2937"/>
                <w:sz w:val="22"/>
              </w:rPr>
              <w:t>Và khi bóc tách từng loại lỗi, chúng ta phát hiện một vụ việc CỰC KỲ NGHIÊM TRỌNG:</w:t>
            </w:r>
          </w:p>
          <w:p>
            <w:pPr>
              <w:spacing w:before="40" w:after="80" w:line="276" w:lineRule="auto"/>
            </w:pPr>
            <w:r>
              <w:rPr>
                <w:rFonts w:ascii="Times New Roman" w:hAnsi="Times New Roman"/>
                <w:b w:val="0"/>
                <w:i w:val="0"/>
                <w:color w:val="1F2937"/>
                <w:sz w:val="22"/>
              </w:rPr>
              <w:t>Mọi người nhìn vào dòng đầu tiên: Lỗi 'Liên đới chiếm dụng' phát sinh 56,8 triệu đồng!</w:t>
            </w:r>
          </w:p>
          <w:p>
            <w:pPr>
              <w:spacing w:before="40" w:after="80" w:line="276" w:lineRule="auto"/>
            </w:pPr>
            <w:r>
              <w:rPr>
                <w:rFonts w:ascii="Times New Roman" w:hAnsi="Times New Roman"/>
                <w:b w:val="0"/>
                <w:i w:val="0"/>
                <w:color w:val="1F2937"/>
                <w:sz w:val="22"/>
              </w:rPr>
              <w:t>Trong đó, chỉ riêng bưu cục Bắc Cam Ranh thuộc cụm quản lý của AM NGUYỄN THANH LONG đã chiếm tới 48,7 triệu đồng!</w:t>
            </w:r>
          </w:p>
          <w:p>
            <w:pPr>
              <w:spacing w:before="40" w:after="80" w:line="276" w:lineRule="auto"/>
            </w:pPr>
            <w:r>
              <w:rPr>
                <w:rFonts w:ascii="Times New Roman" w:hAnsi="Times New Roman"/>
                <w:b w:val="0"/>
                <w:i w:val="0"/>
                <w:color w:val="1F2937"/>
                <w:sz w:val="22"/>
              </w:rPr>
              <w:t>Đây không còn là lỗi nghiệp vụ cân đo sai hay thất lạc hàng nữa, mà là dấu hiệu chiếm dụng tiền hàng và gian lận có hệ thống tại bưu cục!</w:t>
            </w:r>
          </w:p>
          <w:p>
            <w:pPr>
              <w:spacing w:before="40" w:after="80" w:line="276" w:lineRule="auto"/>
            </w:pPr>
            <w:r>
              <w:rPr>
                <w:rFonts w:ascii="Times New Roman" w:hAnsi="Times New Roman"/>
                <w:b w:val="0"/>
                <w:i w:val="0"/>
                <w:color w:val="1F2937"/>
                <w:sz w:val="22"/>
              </w:rPr>
              <w:t>Bên cạnh đó, chỗ anh Lê Văn Trường ở Lâm Đồng đang gánh tới 419 ticket truy thu — nhiều nhất toàn vùng Nam Trung Bộ, với số tiền 26,3 triệu đồng, tập trung nặng nhất ở bưu cục Đơn Dương 12,8 triệu.</w:t>
            </w:r>
          </w:p>
          <w:p>
            <w:pPr>
              <w:spacing w:before="40" w:after="80" w:line="276" w:lineRule="auto"/>
            </w:pPr>
            <w:r>
              <w:rPr>
                <w:rFonts w:ascii="Times New Roman" w:hAnsi="Times New Roman"/>
                <w:b w:val="0"/>
                <w:i w:val="0"/>
                <w:color w:val="1F2937"/>
                <w:sz w:val="22"/>
              </w:rPr>
              <w:t>Chỗ anh Phước 22,9 triệu, chị Chi 21,3 triệu và anh Linh Đắk Nông 13 triệu tại bưu cục Quảng Tín.</w:t>
            </w:r>
          </w:p>
          <w:p>
            <w:pPr>
              <w:spacing w:before="40" w:after="80" w:line="276" w:lineRule="auto"/>
            </w:pPr>
            <w:r>
              <w:rPr>
                <w:rFonts w:ascii="Times New Roman" w:hAnsi="Times New Roman"/>
                <w:b w:val="0"/>
                <w:i w:val="0"/>
                <w:color w:val="1F2937"/>
                <w:sz w:val="22"/>
              </w:rPr>
              <w:t>Em xin kiến nghị Ban Giám Đốc chỉ đạo khẩn cấp:</w:t>
            </w:r>
          </w:p>
          <w:p>
            <w:pPr>
              <w:spacing w:before="40" w:after="80" w:line="276" w:lineRule="auto"/>
            </w:pPr>
            <w:r>
              <w:rPr>
                <w:rFonts w:ascii="Times New Roman" w:hAnsi="Times New Roman"/>
                <w:b w:val="0"/>
                <w:i w:val="0"/>
                <w:color w:val="1F2937"/>
                <w:sz w:val="22"/>
              </w:rPr>
              <w:t>Yêu cầu anh Nguyễn Thanh Long và Trưởng bưu cục Bắc Cam Ranh phải có mặt tại văn phòng giải trình trực tiếp với Ban Giám Đốc và Thanh tra trong sáng ngày mai.</w:t>
            </w:r>
          </w:p>
          <w:p>
            <w:pPr>
              <w:spacing w:before="40" w:after="80" w:line="276" w:lineRule="auto"/>
            </w:pPr>
            <w:r>
              <w:rPr>
                <w:rFonts w:ascii="Times New Roman" w:hAnsi="Times New Roman"/>
                <w:b w:val="0"/>
                <w:i w:val="0"/>
                <w:color w:val="1F2937"/>
                <w:sz w:val="22"/>
              </w:rPr>
              <w:t>Anh Trường và chị Chi phải phân loại xử lý dứt điểm 419 ticket tại Lâm Đồng trước thứ Sáu. Tuyệt đối không để số tiền 187,1 triệu này biến thành nợ xấu khó đòi của công ty!"</w:t>
            </w:r>
          </w:p>
          <w:p>
            <w:pPr>
              <w:spacing w:before="120" w:after="60" w:line="276" w:lineRule="auto"/>
            </w:pPr>
            <w:r>
              <w:rPr>
                <w:rFonts w:ascii="Times New Roman" w:hAnsi="Times New Roman"/>
                <w:b/>
                <w:i w:val="0"/>
                <w:color w:val="0F4C81"/>
                <w:sz w:val="22"/>
              </w:rPr>
              <w:t>🔍 INSIGHT BẢN CHẤT &amp; GỐC RỄ NGUYÊN NHÂN:</w:t>
              <w:br/>
            </w:r>
          </w:p>
          <w:p>
            <w:pPr>
              <w:spacing w:before="20" w:after="40" w:line="276" w:lineRule="auto"/>
              <w:ind w:left="288"/>
            </w:pPr>
            <w:r>
              <w:rPr>
                <w:rFonts w:ascii="Times New Roman" w:hAnsi="Times New Roman"/>
                <w:b w:val="0"/>
                <w:i w:val="0"/>
                <w:color w:val="1F2937"/>
                <w:sz w:val="21"/>
              </w:rPr>
              <w:t>• Số tiền cần truy thu giảm 40% (xuống 187,1 Tr ₫) chứng minh khâu đối soát và điều chỉnh dữ liệu cước đã phát huy tác dụng.</w:t>
            </w:r>
          </w:p>
          <w:p>
            <w:pPr>
              <w:spacing w:before="20" w:after="40" w:line="276" w:lineRule="auto"/>
              <w:ind w:left="288"/>
            </w:pPr>
            <w:r>
              <w:rPr>
                <w:rFonts w:ascii="Times New Roman" w:hAnsi="Times New Roman"/>
                <w:b w:val="0"/>
                <w:i w:val="0"/>
                <w:color w:val="1F2937"/>
                <w:sz w:val="21"/>
              </w:rPr>
              <w:t>• Vụ việc 48,7 Tr ₫ tại Bắc Cam Ranh cho thấy lỗ hổng trong công tác giám sát tiền hàng và bàn giao ca giữa Quản lý bưu cục và bưu tá.</w:t>
            </w:r>
          </w:p>
          <w:p>
            <w:pPr>
              <w:spacing w:before="120" w:after="60" w:line="276" w:lineRule="auto"/>
            </w:pPr>
            <w:r>
              <w:rPr>
                <w:rFonts w:ascii="Times New Roman" w:hAnsi="Times New Roman"/>
                <w:b/>
                <w:i w:val="0"/>
                <w:color w:val="DC2626"/>
                <w:sz w:val="22"/>
              </w:rPr>
              <w:t>⚠️ CẢNH BÁO ĐỎ &amp; NGUY CƠ TIỀM ẨN:</w:t>
              <w:br/>
            </w:r>
          </w:p>
          <w:p>
            <w:pPr>
              <w:spacing w:before="20" w:after="40" w:line="276" w:lineRule="auto"/>
              <w:ind w:left="288"/>
            </w:pPr>
            <w:r>
              <w:rPr>
                <w:rFonts w:ascii="Times New Roman" w:hAnsi="Times New Roman"/>
                <w:b w:val="0"/>
                <w:i w:val="0"/>
                <w:color w:val="991B1B"/>
                <w:sz w:val="21"/>
              </w:rPr>
              <w:t>• Lỗi liên đới chiếm dụng 56,8 Tr ₫ là vi phạm pháp luật và quy chế tài chính nghiêm trọng nhất từ đầu quý.</w:t>
            </w:r>
          </w:p>
          <w:p>
            <w:pPr>
              <w:spacing w:before="20" w:after="40" w:line="276" w:lineRule="auto"/>
              <w:ind w:left="288"/>
            </w:pPr>
            <w:r>
              <w:rPr>
                <w:rFonts w:ascii="Times New Roman" w:hAnsi="Times New Roman"/>
                <w:b w:val="0"/>
                <w:i w:val="0"/>
                <w:color w:val="991B1B"/>
                <w:sz w:val="21"/>
              </w:rPr>
              <w:t>• 419 ticket dồn ứ tại địa bàn AM Lê Văn Trường thể hiện sự buông lỏng đối soát tại các bưu cục huyện Lâm Đồng.</w:t>
            </w:r>
          </w:p>
          <w:p>
            <w:pPr>
              <w:spacing w:before="120" w:after="60" w:line="276" w:lineRule="auto"/>
            </w:pPr>
            <w:r>
              <w:rPr>
                <w:rFonts w:ascii="Times New Roman" w:hAnsi="Times New Roman"/>
                <w:b/>
                <w:i w:val="0"/>
                <w:color w:val="15803D"/>
                <w:sz w:val="22"/>
              </w:rPr>
              <w:t>🎯 QUYẾT SÁCH HÀNH ĐỘNG &amp; MỆNH LỆNH TÁC CHIẾN:</w:t>
              <w:br/>
            </w:r>
          </w:p>
          <w:p>
            <w:pPr>
              <w:spacing w:before="20" w:after="40" w:line="276" w:lineRule="auto"/>
              <w:ind w:left="288"/>
            </w:pPr>
            <w:r>
              <w:rPr>
                <w:rFonts w:ascii="Times New Roman" w:hAnsi="Times New Roman"/>
                <w:b w:val="0"/>
                <w:i w:val="0"/>
                <w:color w:val="14532D"/>
                <w:sz w:val="21"/>
              </w:rPr>
              <w:t>• Chuyển hồ sơ bưu cục Bắc Cam Ranh sang Phòng Pháp chế / An ninh nội bộ điều tra thu hồi tiền ngay trong 48 giờ.</w:t>
            </w:r>
          </w:p>
          <w:p>
            <w:pPr>
              <w:spacing w:before="20" w:after="40" w:line="276" w:lineRule="auto"/>
              <w:ind w:left="288"/>
            </w:pPr>
            <w:r>
              <w:rPr>
                <w:rFonts w:ascii="Times New Roman" w:hAnsi="Times New Roman"/>
                <w:b w:val="0"/>
                <w:i w:val="0"/>
                <w:color w:val="14532D"/>
                <w:sz w:val="21"/>
              </w:rPr>
              <w:t>• AM Trường, AM Phước, AM Chi lập kế hoạch thu hồi từng ticket với các bưu cục trực thuộc, báo cáo tiến độ hàng ngày.</w:t>
            </w:r>
          </w:p>
        </w:tc>
      </w:tr>
    </w:tbl>
    <w:p>
      <w:pPr>
        <w:spacing w:before="0" w:after="80"/>
      </w:pPr>
    </w:p>
    <w:p>
      <w:pPr>
        <w:keepNext/>
        <w:spacing w:before="280" w:after="120"/>
      </w:pPr>
      <w:r>
        <w:rPr>
          <w:rFonts w:ascii="Times New Roman" w:hAnsi="Times New Roman"/>
          <w:b/>
          <w:i w:val="0"/>
          <w:color w:val="0F4C81"/>
          <w:sz w:val="26"/>
        </w:rPr>
        <w:t>📈 [XV. PHÂN TÍCH DOANH THU KINH DOANH &amp; TĂNG TRƯỞNG KHÁCH HÀNG MỚI (F30) | VÙNG NTB]</w:t>
      </w:r>
    </w:p>
    <w:tbl>
      <w:tblPr>
        <w:tblW w:type="auto" w:w="0"/>
        <w:jc w:val="center"/>
        <w:tblLayout w:type="fixed"/>
        <w:tblLook w:firstColumn="1" w:firstRow="1" w:lastColumn="0" w:lastRow="0" w:noHBand="0" w:noVBand="1" w:val="04A0"/>
      </w:tblPr>
      <w:tblGrid>
        <w:gridCol w:w="9936"/>
      </w:tblGrid>
      <w:tr>
        <w:tc>
          <w:tcPr>
            <w:tcW w:type="dxa" w:w="9360"/>
            <w:shd w:fill="FFF7ED"/>
            <w:tcBorders>
              <w:top w:val="none"/>
              <w:left w:val="single" w:sz="24" w:space="0" w:color="F97316"/>
              <w:bottom w:val="none"/>
              <w:right w:val="none"/>
            </w:tcBorders>
            <w:tcMar>
              <w:top w:w="160" w:type="dxa"/>
              <w:bottom w:w="160" w:type="dxa"/>
              <w:left w:w="240" w:type="dxa"/>
              <w:right w:w="240" w:type="dxa"/>
            </w:tcMar>
          </w:tcPr>
          <w:p>
            <w:pPr>
              <w:spacing w:before="40" w:after="80" w:line="276" w:lineRule="auto"/>
            </w:pPr>
            <w:r>
              <w:rPr>
                <w:rFonts w:ascii="Times New Roman" w:hAnsi="Times New Roman"/>
                <w:b/>
                <w:i w:val="0"/>
                <w:color w:val="EA580C"/>
                <w:sz w:val="23"/>
              </w:rPr>
              <w:t>🗣️ DOANH THU KINH DOANH 1.120 TỶ ₫, PHÁT TRIỂN 111 SHOP F30 &amp; QUẢN TRỊ SHOP NHÓM A (TAB 16):</w:t>
            </w:r>
          </w:p>
          <w:p>
            <w:pPr>
              <w:spacing w:before="40" w:after="80" w:line="276" w:lineRule="auto"/>
            </w:pPr>
            <w:r>
              <w:rPr>
                <w:rFonts w:ascii="Times New Roman" w:hAnsi="Times New Roman"/>
                <w:b w:val="0"/>
                <w:i w:val="0"/>
                <w:color w:val="1F2937"/>
                <w:sz w:val="22"/>
              </w:rPr>
              <w:t>📍 1. BẢNG TỔNG HỢP KINH DOANH TUẦN W40 (Kỳ 27/09 – 03/10/2026 vs Kỳ trước 20/09 – 26/09/2026):</w:t>
            </w:r>
          </w:p>
          <w:p>
            <w:pPr>
              <w:spacing w:before="40" w:after="80" w:line="276" w:lineRule="auto"/>
            </w:pPr>
            <w:r>
              <w:rPr>
                <w:rFonts w:ascii="Times New Roman" w:hAnsi="Times New Roman"/>
                <w:b w:val="0"/>
                <w:i w:val="0"/>
                <w:color w:val="1F2937"/>
                <w:sz w:val="22"/>
              </w:rPr>
              <w:t>• Tổng Doanh Thu Toàn Vùng: 1.120,5 Tr ₫ (giảm -42,2 Tr ₫ / -3,6% WoW).</w:t>
            </w:r>
          </w:p>
          <w:p>
            <w:pPr>
              <w:spacing w:before="40" w:after="80" w:line="276" w:lineRule="auto"/>
            </w:pPr>
            <w:r>
              <w:rPr>
                <w:rFonts w:ascii="Times New Roman" w:hAnsi="Times New Roman"/>
                <w:b w:val="0"/>
                <w:i w:val="0"/>
                <w:color w:val="1F2937"/>
                <w:sz w:val="22"/>
              </w:rPr>
              <w:t>• Tổng Sản Lượng Gửi Toàn Vùng: 35.334 đơn (giảm -2.060 đơn / -5,5% WoW).</w:t>
            </w:r>
          </w:p>
          <w:p>
            <w:pPr>
              <w:spacing w:before="40" w:after="80" w:line="276" w:lineRule="auto"/>
            </w:pPr>
            <w:r>
              <w:rPr>
                <w:rFonts w:ascii="Times New Roman" w:hAnsi="Times New Roman"/>
                <w:b w:val="0"/>
                <w:i w:val="0"/>
                <w:color w:val="1F2937"/>
                <w:sz w:val="22"/>
              </w:rPr>
              <w:t>• Khách hàng mới F30 (trong 30 ngày): Toàn vùng mang về 111 shop mới (tăng +19 shop / +20,7%), đóng góp 9,4 Tr ₫ doanh thu ban đầu.</w:t>
            </w:r>
          </w:p>
          <w:p>
            <w:pPr>
              <w:spacing w:before="40" w:after="80" w:line="276" w:lineRule="auto"/>
            </w:pPr>
            <w:r>
              <w:rPr>
                <w:rFonts w:ascii="Times New Roman" w:hAnsi="Times New Roman"/>
                <w:b w:val="0"/>
                <w:i w:val="0"/>
                <w:color w:val="1F2937"/>
                <w:sz w:val="22"/>
              </w:rPr>
              <w:t>• Quản trị Shop Nhóm A (Top 10 khách hàng lớn nhất): Lũy kế doanh thu tháng 10 (MTD) đạt 8.840,0 Tr ₫. Dẫn đầu là siêu shop 'Vận Chuyển Online' do AM Phan Đình Duy quản lý đạt 5.688,0 Tr ₫.</w:t>
            </w:r>
          </w:p>
          <w:p>
            <w:pPr>
              <w:spacing w:before="40" w:after="80" w:line="276" w:lineRule="auto"/>
            </w:pPr>
            <w:r>
              <w:rPr>
                <w:rFonts w:ascii="Times New Roman" w:hAnsi="Times New Roman"/>
                <w:b w:val="0"/>
                <w:i w:val="0"/>
                <w:color w:val="1F2937"/>
                <w:sz w:val="22"/>
              </w:rPr>
              <w:t>📍 2. BÓC TÁCH CHI TIẾT THEO AM KINH DOANH:</w:t>
            </w:r>
          </w:p>
          <w:p>
            <w:pPr>
              <w:spacing w:before="40" w:after="80" w:line="276" w:lineRule="auto"/>
            </w:pPr>
            <w:r>
              <w:rPr>
                <w:rFonts w:ascii="Times New Roman" w:hAnsi="Times New Roman"/>
                <w:b w:val="0"/>
                <w:i w:val="0"/>
                <w:color w:val="1F2937"/>
                <w:sz w:val="22"/>
              </w:rPr>
              <w:t>• 🟢 TOP AM TĂNG TRƯỞNG XUẤT SẮC:</w:t>
            </w:r>
          </w:p>
          <w:p>
            <w:pPr>
              <w:spacing w:before="40" w:after="80" w:line="276" w:lineRule="auto"/>
            </w:pPr>
            <w:r>
              <w:rPr>
                <w:rFonts w:ascii="Times New Roman" w:hAnsi="Times New Roman"/>
                <w:b w:val="0"/>
                <w:i w:val="0"/>
                <w:color w:val="1F2937"/>
                <w:sz w:val="22"/>
              </w:rPr>
              <w:t xml:space="preserve">  1. Phan Đình Duy (Khánh Hòa): Doanh thu 479,0 Tr ₫ (+0,7% WoW, chiếm 42,7% doanh thu cả vùng), sản lượng 10.088 đơn (+74 đơn). Dẫn đầu F30 với 16 shop mới (1,21 Tr ₫). Quản lý shop #1 nhóm A.</w:t>
            </w:r>
          </w:p>
          <w:p>
            <w:pPr>
              <w:spacing w:before="40" w:after="80" w:line="276" w:lineRule="auto"/>
            </w:pPr>
            <w:r>
              <w:rPr>
                <w:rFonts w:ascii="Times New Roman" w:hAnsi="Times New Roman"/>
                <w:b w:val="0"/>
                <w:i w:val="0"/>
                <w:color w:val="1F2937"/>
                <w:sz w:val="22"/>
              </w:rPr>
              <w:t xml:space="preserve">  2. Nguyễn Duy Long (Bình Thuận): Doanh thu 98,2 Tr ₫ (+2,3% WoW), sản lượng 4.142 đơn (+113 đơn), phát triển 13 shop F30.</w:t>
            </w:r>
          </w:p>
          <w:p>
            <w:pPr>
              <w:spacing w:before="40" w:after="80" w:line="276" w:lineRule="auto"/>
            </w:pPr>
            <w:r>
              <w:rPr>
                <w:rFonts w:ascii="Times New Roman" w:hAnsi="Times New Roman"/>
                <w:b w:val="0"/>
                <w:i w:val="0"/>
                <w:color w:val="1F2937"/>
                <w:sz w:val="22"/>
              </w:rPr>
              <w:t xml:space="preserve">  3. Lê Thanh Nhựt (Ninh Thuận): Doanh thu 60,9 Tr ₫ (+6,6% WoW), sản lượng 2.749 đơn (+274 đơn / +11,1%).</w:t>
            </w:r>
          </w:p>
          <w:p>
            <w:pPr>
              <w:spacing w:before="40" w:after="80" w:line="276" w:lineRule="auto"/>
            </w:pPr>
            <w:r>
              <w:rPr>
                <w:rFonts w:ascii="Times New Roman" w:hAnsi="Times New Roman"/>
                <w:b w:val="0"/>
                <w:i w:val="0"/>
                <w:color w:val="1F2937"/>
                <w:sz w:val="22"/>
              </w:rPr>
              <w:t xml:space="preserve">  4. Nguyễn Lê Nguyên Vũ (Khánh Hòa): Doanh thu 25,4 Tr ₫ (+10,8% WoW), sản lượng 1.029 đơn (+105 đơn / +11,4%).</w:t>
            </w:r>
          </w:p>
          <w:p>
            <w:pPr>
              <w:spacing w:before="40" w:after="80" w:line="276" w:lineRule="auto"/>
            </w:pPr>
            <w:r>
              <w:rPr>
                <w:rFonts w:ascii="Times New Roman" w:hAnsi="Times New Roman"/>
                <w:b w:val="0"/>
                <w:i w:val="0"/>
                <w:color w:val="1F2937"/>
                <w:sz w:val="22"/>
              </w:rPr>
              <w:t>• 🔴 TOP AM BÁO ĐỘNG ĐỎ VỀ KINH DOANH:</w:t>
            </w:r>
          </w:p>
          <w:p>
            <w:pPr>
              <w:spacing w:before="40" w:after="80" w:line="276" w:lineRule="auto"/>
            </w:pPr>
            <w:r>
              <w:rPr>
                <w:rFonts w:ascii="Times New Roman" w:hAnsi="Times New Roman"/>
                <w:b w:val="0"/>
                <w:i w:val="0"/>
                <w:color w:val="1F2937"/>
                <w:sz w:val="22"/>
              </w:rPr>
              <w:t xml:space="preserve">  1. Huỳnh Thúc Duân (Đắk Nông): Doanh thu sụt giảm -29,1% WoW (-23,4 Tr ₫, từ 80,5 Tr xuống 57,1 Tr ₫); sản lượng bốc hơi -1.608 đơn (-28,5%, từ 5.648 xuống 4.040 đơn) tại các bưu cục Gia Nghĩa và Nhân Cơ.</w:t>
            </w:r>
          </w:p>
          <w:p>
            <w:pPr>
              <w:spacing w:before="40" w:after="80" w:line="276" w:lineRule="auto"/>
            </w:pPr>
            <w:r>
              <w:rPr>
                <w:rFonts w:ascii="Times New Roman" w:hAnsi="Times New Roman"/>
                <w:b w:val="0"/>
                <w:i w:val="0"/>
                <w:color w:val="1F2937"/>
                <w:sz w:val="22"/>
              </w:rPr>
              <w:t xml:space="preserve">  2. Thái Thị Thanh Thư (Khánh Hòa): Doanh thu giảm -10,6% WoW (-11,8 Tr ₫, từ 111,4 Tr xuống 99,6 Tr ₫), sản lượng giảm -350 đơn.</w:t>
            </w:r>
          </w:p>
          <w:p>
            <w:pPr>
              <w:spacing w:before="40" w:after="80" w:line="276" w:lineRule="auto"/>
            </w:pPr>
            <w:r>
              <w:rPr>
                <w:rFonts w:ascii="Times New Roman" w:hAnsi="Times New Roman"/>
                <w:b w:val="0"/>
                <w:i w:val="0"/>
                <w:color w:val="1F2937"/>
                <w:sz w:val="22"/>
              </w:rPr>
              <w:t xml:space="preserve">  3. Trần Thị Nhung (Đắk Nông): Doanh thu giảm -21,5% WoW (-8,0 Tr ₫, từ 37,1 Tr xuống 29,1 Tr ₫), sản lượng giảm -329 đơn (-16,4%).</w:t>
            </w:r>
          </w:p>
          <w:p>
            <w:pPr>
              <w:spacing w:before="40" w:after="80" w:line="276" w:lineRule="auto"/>
            </w:pPr>
            <w:r>
              <w:rPr>
                <w:rFonts w:ascii="Times New Roman" w:hAnsi="Times New Roman"/>
                <w:b w:val="0"/>
                <w:i w:val="0"/>
                <w:color w:val="1F2937"/>
                <w:sz w:val="22"/>
              </w:rPr>
              <w:t>🎙️ LỜI THOẠI THUYẾT TRÌNH TỰ NHIÊN (KHI BẬT TAB 16 KINH DOANH &amp; F30):</w:t>
            </w:r>
          </w:p>
          <w:p>
            <w:pPr>
              <w:spacing w:before="40" w:after="80" w:line="276" w:lineRule="auto"/>
            </w:pPr>
            <w:r>
              <w:rPr>
                <w:rFonts w:ascii="Times New Roman" w:hAnsi="Times New Roman"/>
                <w:b w:val="0"/>
                <w:i w:val="0"/>
                <w:color w:val="1F2937"/>
                <w:sz w:val="22"/>
              </w:rPr>
              <w:t>"Dạ qua tới Tab cuối cùng về mảng Kinh Doanh và Khách Hàng Mới F30:</w:t>
            </w:r>
          </w:p>
          <w:p>
            <w:pPr>
              <w:spacing w:before="40" w:after="80" w:line="276" w:lineRule="auto"/>
            </w:pPr>
            <w:r>
              <w:rPr>
                <w:rFonts w:ascii="Times New Roman" w:hAnsi="Times New Roman"/>
                <w:b w:val="0"/>
                <w:i w:val="0"/>
                <w:color w:val="1F2937"/>
                <w:sz w:val="22"/>
              </w:rPr>
              <w:t>Tuần này toàn vùng mang về hơn 1,12 tỷ đồng doanh thu và 35 ngàn đơn hàng gửi. So với tuần trước giảm nhẹ khoảng 3,6% theo nhịp thị trường cuối tháng.</w:t>
            </w:r>
          </w:p>
          <w:p>
            <w:pPr>
              <w:spacing w:before="40" w:after="80" w:line="276" w:lineRule="auto"/>
            </w:pPr>
            <w:r>
              <w:rPr>
                <w:rFonts w:ascii="Times New Roman" w:hAnsi="Times New Roman"/>
                <w:b w:val="0"/>
                <w:i w:val="0"/>
                <w:color w:val="1F2937"/>
                <w:sz w:val="22"/>
              </w:rPr>
              <w:t>Về mặt tích cực:</w:t>
            </w:r>
          </w:p>
          <w:p>
            <w:pPr>
              <w:spacing w:before="40" w:after="80" w:line="276" w:lineRule="auto"/>
            </w:pPr>
            <w:r>
              <w:rPr>
                <w:rFonts w:ascii="Times New Roman" w:hAnsi="Times New Roman"/>
                <w:b w:val="0"/>
                <w:i w:val="0"/>
                <w:color w:val="1F2937"/>
                <w:sz w:val="22"/>
              </w:rPr>
              <w:t>Em xin nhiệt liệt biểu dương anh Phan Đình Duy: Một mình cụm anh Duy mang về tới 479 triệu đồng doanh thu, chiếm gần một nửa doanh số của toàn vùng Nam Trung Bộ! Anh Duy tiếp tục giữ vững siêu shop 'Vận Chuyển Online' với doanh thu tháng này đã chạm mốc 5,7 tỷ đồng, đồng thời dẫn đầu toàn vùng khi phát triển thêm 16 shop mới F30.</w:t>
            </w:r>
          </w:p>
          <w:p>
            <w:pPr>
              <w:spacing w:before="40" w:after="80" w:line="276" w:lineRule="auto"/>
            </w:pPr>
            <w:r>
              <w:rPr>
                <w:rFonts w:ascii="Times New Roman" w:hAnsi="Times New Roman"/>
                <w:b w:val="0"/>
                <w:i w:val="0"/>
                <w:color w:val="1F2937"/>
                <w:sz w:val="22"/>
              </w:rPr>
              <w:t>Anh Long Bình Thuận, anh Nhựt Ninh Thuận và anh Vũ Khánh Hòa cũng duy trì đà tăng trưởng rất tốt từ 2% đến 11%.</w:t>
            </w:r>
          </w:p>
          <w:p>
            <w:pPr>
              <w:spacing w:before="40" w:after="80" w:line="276" w:lineRule="auto"/>
            </w:pPr>
            <w:r>
              <w:rPr>
                <w:rFonts w:ascii="Times New Roman" w:hAnsi="Times New Roman"/>
                <w:b w:val="0"/>
                <w:i w:val="0"/>
                <w:color w:val="1F2937"/>
                <w:sz w:val="22"/>
              </w:rPr>
              <w:t>TUY NHIÊN, có một điểm BÁO ĐỘNG ĐỎ CỰC KỲ NGUY HIỂM cần nhấn mạnh:</w:t>
            </w:r>
          </w:p>
          <w:p>
            <w:pPr>
              <w:spacing w:before="40" w:after="80" w:line="276" w:lineRule="auto"/>
            </w:pPr>
            <w:r>
              <w:rPr>
                <w:rFonts w:ascii="Times New Roman" w:hAnsi="Times New Roman"/>
                <w:b w:val="0"/>
                <w:i w:val="0"/>
                <w:color w:val="1F2937"/>
                <w:sz w:val="22"/>
              </w:rPr>
              <w:t>Đó là địa bàn Đắk Nông của AM HUỲNH THÚC DUÂN!</w:t>
            </w:r>
          </w:p>
          <w:p>
            <w:pPr>
              <w:spacing w:before="40" w:after="80" w:line="276" w:lineRule="auto"/>
            </w:pPr>
            <w:r>
              <w:rPr>
                <w:rFonts w:ascii="Times New Roman" w:hAnsi="Times New Roman"/>
                <w:b w:val="0"/>
                <w:i w:val="0"/>
                <w:color w:val="1F2937"/>
                <w:sz w:val="22"/>
              </w:rPr>
              <w:t>Chỉ trong vòng đúng 1 tuần, doanh thu của anh Duân đã tụt dốc không phanh mất -29,1% (mất trắng hơn 23,4 triệu đồng), và sản lượng bốc hơi tới 1.608 đơn gửi (-28,5%)!</w:t>
            </w:r>
          </w:p>
          <w:p>
            <w:pPr>
              <w:spacing w:before="40" w:after="80" w:line="276" w:lineRule="auto"/>
            </w:pPr>
            <w:r>
              <w:rPr>
                <w:rFonts w:ascii="Times New Roman" w:hAnsi="Times New Roman"/>
                <w:b w:val="0"/>
                <w:i w:val="0"/>
                <w:color w:val="1F2937"/>
                <w:sz w:val="22"/>
              </w:rPr>
              <w:t>Đây là mức sụt giảm kinh doanh lớn nhất của cả vùng trong vòng 3 tháng qua. Kiểm tra tại bưu cục Gia Nghĩa và Nhân Cơ cho thấy có ít nhất 2 shop lớn bán nông sản và cà phê đã ngưng gửi hàng qua GHN và chuyển hẳn sang đối thủ cạnh tranh.</w:t>
            </w:r>
          </w:p>
          <w:p>
            <w:pPr>
              <w:spacing w:before="40" w:after="80" w:line="276" w:lineRule="auto"/>
            </w:pPr>
            <w:r>
              <w:rPr>
                <w:rFonts w:ascii="Times New Roman" w:hAnsi="Times New Roman"/>
                <w:b w:val="0"/>
                <w:i w:val="0"/>
                <w:color w:val="1F2937"/>
                <w:sz w:val="22"/>
              </w:rPr>
              <w:t>Bên cạnh đó, chị Thư ở Khánh Hòa cũng giảm gần 12 triệu và chị Nhung giảm 8 triệu doanh thu.</w:t>
            </w:r>
          </w:p>
          <w:p>
            <w:pPr>
              <w:spacing w:before="40" w:after="80" w:line="276" w:lineRule="auto"/>
            </w:pPr>
            <w:r>
              <w:rPr>
                <w:rFonts w:ascii="Times New Roman" w:hAnsi="Times New Roman"/>
                <w:b w:val="0"/>
                <w:i w:val="0"/>
                <w:color w:val="1F2937"/>
                <w:sz w:val="22"/>
              </w:rPr>
              <w:t>Em đề nghị anh Duân phải giải trình rõ nguyên nhân: Tại sao khách hàng lớn ở Gia Nghĩa lại bỏ đi? Có phải do bưu cục lấy hàng trễ hay thái độ phục vụ có vấn đề? Đầu tuần này anh Duân phải trực tiếp đến gặp lại chủ các shop này để thương lượng chính sách giá và kéo nguồn hàng quay trở lại GHN!"</w:t>
            </w:r>
          </w:p>
          <w:p>
            <w:pPr>
              <w:spacing w:before="120" w:after="60" w:line="276" w:lineRule="auto"/>
            </w:pPr>
            <w:r>
              <w:rPr>
                <w:rFonts w:ascii="Times New Roman" w:hAnsi="Times New Roman"/>
                <w:b/>
                <w:i w:val="0"/>
                <w:color w:val="0F4C81"/>
                <w:sz w:val="22"/>
              </w:rPr>
              <w:t>🔍 INSIGHT BẢN CHẤT &amp; GỐC RỄ NGUYÊN NHÂN:</w:t>
              <w:br/>
            </w:r>
          </w:p>
          <w:p>
            <w:pPr>
              <w:spacing w:before="20" w:after="40" w:line="276" w:lineRule="auto"/>
              <w:ind w:left="288"/>
            </w:pPr>
            <w:r>
              <w:rPr>
                <w:rFonts w:ascii="Times New Roman" w:hAnsi="Times New Roman"/>
                <w:b w:val="0"/>
                <w:i w:val="0"/>
                <w:color w:val="1F2937"/>
                <w:sz w:val="21"/>
              </w:rPr>
              <w:t>• AM Phan Đình Duy là trụ cột kinh doanh của toàn vùng khi đóng góp 42,7% doanh thu và quản lý siêu shop #1 nhóm A.</w:t>
            </w:r>
          </w:p>
          <w:p>
            <w:pPr>
              <w:spacing w:before="20" w:after="40" w:line="276" w:lineRule="auto"/>
              <w:ind w:left="288"/>
            </w:pPr>
            <w:r>
              <w:rPr>
                <w:rFonts w:ascii="Times New Roman" w:hAnsi="Times New Roman"/>
                <w:b w:val="0"/>
                <w:i w:val="0"/>
                <w:color w:val="1F2937"/>
                <w:sz w:val="21"/>
              </w:rPr>
              <w:t>• F30 tăng thêm 20,7% (111 shop mới) cho thấy tiềm năng mở rộng tệp khách hàng cá nhân và shop online vừa và nhỏ còn rất lớn.</w:t>
            </w:r>
          </w:p>
          <w:p>
            <w:pPr>
              <w:spacing w:before="120" w:after="60" w:line="276" w:lineRule="auto"/>
            </w:pPr>
            <w:r>
              <w:rPr>
                <w:rFonts w:ascii="Times New Roman" w:hAnsi="Times New Roman"/>
                <w:b/>
                <w:i w:val="0"/>
                <w:color w:val="DC2626"/>
                <w:sz w:val="22"/>
              </w:rPr>
              <w:t>⚠️ CẢNH BÁO ĐỎ &amp; NGUY CƠ TIỀM ẨN:</w:t>
              <w:br/>
            </w:r>
          </w:p>
          <w:p>
            <w:pPr>
              <w:spacing w:before="20" w:after="40" w:line="276" w:lineRule="auto"/>
              <w:ind w:left="288"/>
            </w:pPr>
            <w:r>
              <w:rPr>
                <w:rFonts w:ascii="Times New Roman" w:hAnsi="Times New Roman"/>
                <w:b w:val="0"/>
                <w:i w:val="0"/>
                <w:color w:val="991B1B"/>
                <w:sz w:val="21"/>
              </w:rPr>
              <w:t>• AM Huỳnh Thúc Duân mất 28,5% sản lượng (-1.608 đơn) tại Gia Nghĩa, Nhân Cơ là tín hiệu cảnh báo mất thị phần nghiêm trọng tại Đắk Nông.</w:t>
            </w:r>
          </w:p>
          <w:p>
            <w:pPr>
              <w:spacing w:before="20" w:after="40" w:line="276" w:lineRule="auto"/>
              <w:ind w:left="288"/>
            </w:pPr>
            <w:r>
              <w:rPr>
                <w:rFonts w:ascii="Times New Roman" w:hAnsi="Times New Roman"/>
                <w:b w:val="0"/>
                <w:i w:val="0"/>
                <w:color w:val="991B1B"/>
                <w:sz w:val="21"/>
              </w:rPr>
              <w:t>• Khách hàng lớn nhóm A nếu bị đối thủ cạnh tranh lôi kéo sẽ làm suy giảm trực tiếp doanh thu tháng của khu vực.</w:t>
            </w:r>
          </w:p>
          <w:p>
            <w:pPr>
              <w:spacing w:before="120" w:after="60" w:line="276" w:lineRule="auto"/>
            </w:pPr>
            <w:r>
              <w:rPr>
                <w:rFonts w:ascii="Times New Roman" w:hAnsi="Times New Roman"/>
                <w:b/>
                <w:i w:val="0"/>
                <w:color w:val="15803D"/>
                <w:sz w:val="22"/>
              </w:rPr>
              <w:t>🎯 QUYẾT SÁCH HÀNH ĐỘNG &amp; MỆNH LỆNH TÁC CHIẾN:</w:t>
              <w:br/>
            </w:r>
          </w:p>
          <w:p>
            <w:pPr>
              <w:spacing w:before="20" w:after="40" w:line="276" w:lineRule="auto"/>
              <w:ind w:left="288"/>
            </w:pPr>
            <w:r>
              <w:rPr>
                <w:rFonts w:ascii="Times New Roman" w:hAnsi="Times New Roman"/>
                <w:b w:val="0"/>
                <w:i w:val="0"/>
                <w:color w:val="14532D"/>
                <w:sz w:val="21"/>
              </w:rPr>
              <w:t>• AM Huỳnh Thúc Duân đi thị trường Gia Nghĩa trong ngày thứ Ba, trực tiếp gặp 2 shop lớn vừa ngưng gửi để xử lý vướng mắc.</w:t>
            </w:r>
          </w:p>
          <w:p>
            <w:pPr>
              <w:spacing w:before="20" w:after="40" w:line="276" w:lineRule="auto"/>
              <w:ind w:left="288"/>
            </w:pPr>
            <w:r>
              <w:rPr>
                <w:rFonts w:ascii="Times New Roman" w:hAnsi="Times New Roman"/>
                <w:b w:val="0"/>
                <w:i w:val="0"/>
                <w:color w:val="14532D"/>
                <w:sz w:val="21"/>
              </w:rPr>
              <w:t>• Đẩy mạnh chương trình ưu đãi cước F30 cho 111 shop mới để chuyển đổi thành khách hàng thường xuyên (F60, F90).</w:t>
            </w:r>
          </w:p>
        </w:tc>
      </w:tr>
    </w:tbl>
    <w:p>
      <w:pPr>
        <w:spacing w:before="0" w:after="80"/>
      </w:pPr>
    </w:p>
    <w:p>
      <w:pPr>
        <w:keepNext/>
        <w:spacing w:before="280" w:after="120"/>
      </w:pPr>
      <w:r>
        <w:rPr>
          <w:rFonts w:ascii="Times New Roman" w:hAnsi="Times New Roman"/>
          <w:b/>
          <w:i w:val="0"/>
          <w:color w:val="0F4C81"/>
          <w:sz w:val="26"/>
        </w:rPr>
        <w:t>🏁 [XVI. ĐIỀU HÀNH TRỌNG ĐIỂM: 13 BƯU CỤC CẢNH BÁO BẤT ỔN &amp; 5 TRỌNG TÂM HÀNH ĐỘNG TUẦN W41]</w:t>
      </w:r>
    </w:p>
    <w:tbl>
      <w:tblPr>
        <w:tblW w:type="auto" w:w="0"/>
        <w:jc w:val="center"/>
        <w:tblLayout w:type="fixed"/>
        <w:tblLook w:firstColumn="1" w:firstRow="1" w:lastColumn="0" w:lastRow="0" w:noHBand="0" w:noVBand="1" w:val="04A0"/>
      </w:tblPr>
      <w:tblGrid>
        <w:gridCol w:w="9936"/>
      </w:tblGrid>
      <w:tr>
        <w:tc>
          <w:tcPr>
            <w:tcW w:type="dxa" w:w="9360"/>
            <w:shd w:fill="FFF7ED"/>
            <w:tcBorders>
              <w:top w:val="none"/>
              <w:left w:val="single" w:sz="24" w:space="0" w:color="F97316"/>
              <w:bottom w:val="none"/>
              <w:right w:val="none"/>
            </w:tcBorders>
            <w:tcMar>
              <w:top w:w="160" w:type="dxa"/>
              <w:bottom w:w="160" w:type="dxa"/>
              <w:left w:w="240" w:type="dxa"/>
              <w:right w:w="240" w:type="dxa"/>
            </w:tcMar>
          </w:tcPr>
          <w:p>
            <w:pPr>
              <w:spacing w:before="40" w:after="80" w:line="276" w:lineRule="auto"/>
            </w:pPr>
            <w:r>
              <w:rPr>
                <w:rFonts w:ascii="Times New Roman" w:hAnsi="Times New Roman"/>
                <w:b/>
                <w:i w:val="0"/>
                <w:color w:val="EA580C"/>
                <w:sz w:val="23"/>
              </w:rPr>
              <w:t>🗣️ DANH SÁCH 13 BƯU CỤC CẢNH BÁO ĐỎ &amp; 5 NHIỆM VỤ ĐIỀU HÀNH HIỆN TRƯỜNG TUẦN W41:</w:t>
            </w:r>
          </w:p>
          <w:p>
            <w:pPr>
              <w:spacing w:before="40" w:after="80" w:line="276" w:lineRule="auto"/>
            </w:pPr>
            <w:r>
              <w:rPr>
                <w:rFonts w:ascii="Times New Roman" w:hAnsi="Times New Roman"/>
                <w:b w:val="0"/>
                <w:i w:val="0"/>
                <w:color w:val="1F2937"/>
                <w:sz w:val="22"/>
              </w:rPr>
              <w:t>📍 1. DANH SÁCH 13 BƯU CỤC BẤT ỔN CẦN GIẢI TỎA KHẨN CẤP (W40):</w:t>
            </w:r>
          </w:p>
          <w:p>
            <w:pPr>
              <w:spacing w:before="40" w:after="80" w:line="276" w:lineRule="auto"/>
            </w:pPr>
            <w:r>
              <w:rPr>
                <w:rFonts w:ascii="Times New Roman" w:hAnsi="Times New Roman"/>
                <w:b w:val="0"/>
                <w:i w:val="0"/>
                <w:color w:val="1F2937"/>
                <w:sz w:val="22"/>
              </w:rPr>
              <w:t>• 1. (DNO) Quảng Tín: GTC 18,1% (Cảnh báo 100 ngày liên tiếp) | Backlog 1.224 đơn (tồn &gt;5 ngày: 490 đơn) | ODR 74,9% | Truy thu 13,0 Tr ₫ (AM Trương Quang Linh).</w:t>
            </w:r>
          </w:p>
          <w:p>
            <w:pPr>
              <w:spacing w:before="40" w:after="80" w:line="276" w:lineRule="auto"/>
            </w:pPr>
            <w:r>
              <w:rPr>
                <w:rFonts w:ascii="Times New Roman" w:hAnsi="Times New Roman"/>
                <w:b w:val="0"/>
                <w:i w:val="0"/>
                <w:color w:val="1F2937"/>
                <w:sz w:val="22"/>
              </w:rPr>
              <w:t>• 2. (LDO) Đức Trọng 1: GTC 20,1% (Cảnh báo 84 ngày) | Backlog 1.223 đơn (tồn &gt;5 ngày: 281 đơn) | Rớt LC 42 đơn (AM Trầm Hữu Tiến).</w:t>
            </w:r>
          </w:p>
          <w:p>
            <w:pPr>
              <w:spacing w:before="40" w:after="80" w:line="276" w:lineRule="auto"/>
            </w:pPr>
            <w:r>
              <w:rPr>
                <w:rFonts w:ascii="Times New Roman" w:hAnsi="Times New Roman"/>
                <w:b w:val="0"/>
                <w:i w:val="0"/>
                <w:color w:val="1F2937"/>
                <w:sz w:val="22"/>
              </w:rPr>
              <w:t>• 3. (DNO) Kiến Đức: GTC 29,9% (Cảnh báo 80 ngày) | Backlog 1.035 đơn (AM Hồng Bích Nga).</w:t>
            </w:r>
          </w:p>
          <w:p>
            <w:pPr>
              <w:spacing w:before="40" w:after="80" w:line="276" w:lineRule="auto"/>
            </w:pPr>
            <w:r>
              <w:rPr>
                <w:rFonts w:ascii="Times New Roman" w:hAnsi="Times New Roman"/>
                <w:b w:val="0"/>
                <w:i w:val="0"/>
                <w:color w:val="1F2937"/>
                <w:sz w:val="22"/>
              </w:rPr>
              <w:t>• 4. (LDO) Xuân Hương - Đà Lạt: GTC 30,2% | Backlog 2.165 đơn (tồn &gt;5 ngày: 310 đơn) | ODR 78,3% (AM Lê Văn Trường).</w:t>
            </w:r>
          </w:p>
          <w:p>
            <w:pPr>
              <w:spacing w:before="40" w:after="80" w:line="276" w:lineRule="auto"/>
            </w:pPr>
            <w:r>
              <w:rPr>
                <w:rFonts w:ascii="Times New Roman" w:hAnsi="Times New Roman"/>
                <w:b w:val="0"/>
                <w:i w:val="0"/>
                <w:color w:val="1F2937"/>
                <w:sz w:val="22"/>
              </w:rPr>
              <w:t>• 5. (KHO) Cam Linh: GTC 30,7% (Cảnh báo 108 ngày) | Backlog 2.433 đơn (AM Nguyễn Thanh Long).</w:t>
            </w:r>
          </w:p>
          <w:p>
            <w:pPr>
              <w:spacing w:before="40" w:after="80" w:line="276" w:lineRule="auto"/>
            </w:pPr>
            <w:r>
              <w:rPr>
                <w:rFonts w:ascii="Times New Roman" w:hAnsi="Times New Roman"/>
                <w:b w:val="0"/>
                <w:i w:val="0"/>
                <w:color w:val="1F2937"/>
                <w:sz w:val="22"/>
              </w:rPr>
              <w:t>• 6. (KHO) Tây Nha Trang: GTC 33,3% | Backlog 2.295 đơn (AM Phan Đình Duy).</w:t>
            </w:r>
          </w:p>
          <w:p>
            <w:pPr>
              <w:spacing w:before="40" w:after="80" w:line="276" w:lineRule="auto"/>
            </w:pPr>
            <w:r>
              <w:rPr>
                <w:rFonts w:ascii="Times New Roman" w:hAnsi="Times New Roman"/>
                <w:b w:val="0"/>
                <w:i w:val="0"/>
                <w:color w:val="1F2937"/>
                <w:sz w:val="22"/>
              </w:rPr>
              <w:t>• 7. (LDO) Lang Biang - Đà Lạt 1: GTC 36,5% (Cảnh báo 108 ngày) | Backlog 992 đơn | ODR 74,1% thấp nhất vùng (AM Lê Minh Lợi).</w:t>
            </w:r>
          </w:p>
          <w:p>
            <w:pPr>
              <w:spacing w:before="40" w:after="80" w:line="276" w:lineRule="auto"/>
            </w:pPr>
            <w:r>
              <w:rPr>
                <w:rFonts w:ascii="Times New Roman" w:hAnsi="Times New Roman"/>
                <w:b w:val="0"/>
                <w:i w:val="0"/>
                <w:color w:val="1F2937"/>
                <w:sz w:val="22"/>
              </w:rPr>
              <w:t>• 8. (LDO) Di Linh: GTC 40,0% | Backlog 1.970 đơn (tồn &gt;5 ngày: 219 đơn) (AM Nguyễn Lê Nguyên Vũ).</w:t>
            </w:r>
          </w:p>
          <w:p>
            <w:pPr>
              <w:spacing w:before="40" w:after="80" w:line="276" w:lineRule="auto"/>
            </w:pPr>
            <w:r>
              <w:rPr>
                <w:rFonts w:ascii="Times New Roman" w:hAnsi="Times New Roman"/>
                <w:b w:val="0"/>
                <w:i w:val="0"/>
                <w:color w:val="1F2937"/>
                <w:sz w:val="22"/>
              </w:rPr>
              <w:t>• 9. (DNO) Tuy Đức: GTC 41,2% | Backlog 640 đơn (AM Trần Thị Nhung).</w:t>
            </w:r>
          </w:p>
          <w:p>
            <w:pPr>
              <w:spacing w:before="40" w:after="80" w:line="276" w:lineRule="auto"/>
            </w:pPr>
            <w:r>
              <w:rPr>
                <w:rFonts w:ascii="Times New Roman" w:hAnsi="Times New Roman"/>
                <w:b w:val="0"/>
                <w:i w:val="0"/>
                <w:color w:val="1F2937"/>
                <w:sz w:val="22"/>
              </w:rPr>
              <w:t>• 10. (LDO) Tân Hà Lâm Hà: GTC 44,5% | Backlog 798 đơn (AM Huỳnh Thị Kim Chi).</w:t>
            </w:r>
          </w:p>
          <w:p>
            <w:pPr>
              <w:spacing w:before="40" w:after="80" w:line="276" w:lineRule="auto"/>
            </w:pPr>
            <w:r>
              <w:rPr>
                <w:rFonts w:ascii="Times New Roman" w:hAnsi="Times New Roman"/>
                <w:b w:val="0"/>
                <w:i w:val="0"/>
                <w:color w:val="1F2937"/>
                <w:sz w:val="22"/>
              </w:rPr>
              <w:t>• 11. (DNO) Nhân Cơ: GTC 45,1% | Backlog 347 đơn | Doanh thu sụt giảm -29,1% (AM Huỳnh Thúc Duân).</w:t>
            </w:r>
          </w:p>
          <w:p>
            <w:pPr>
              <w:spacing w:before="40" w:after="80" w:line="276" w:lineRule="auto"/>
            </w:pPr>
            <w:r>
              <w:rPr>
                <w:rFonts w:ascii="Times New Roman" w:hAnsi="Times New Roman"/>
                <w:b w:val="0"/>
                <w:i w:val="0"/>
                <w:color w:val="1F2937"/>
                <w:sz w:val="22"/>
              </w:rPr>
              <w:t>• 12. (LDO) Đơn Dương: GTC 45,3% | Backlog 2.038 đơn | Dính truy thu 12,8 Tr ₫ (AM Phan Nguyễn Yến Nhi).</w:t>
            </w:r>
          </w:p>
          <w:p>
            <w:pPr>
              <w:spacing w:before="40" w:after="80" w:line="276" w:lineRule="auto"/>
            </w:pPr>
            <w:r>
              <w:rPr>
                <w:rFonts w:ascii="Times New Roman" w:hAnsi="Times New Roman"/>
                <w:b w:val="0"/>
                <w:i w:val="0"/>
                <w:color w:val="1F2937"/>
                <w:sz w:val="22"/>
              </w:rPr>
              <w:t>• 13. (LDO) Lâm Viên - Đà Lạt 2: GTC 46,2% | Backlog 860 đơn (AM Lê Văn Trường).</w:t>
            </w:r>
          </w:p>
          <w:p>
            <w:pPr>
              <w:spacing w:before="40" w:after="80" w:line="276" w:lineRule="auto"/>
            </w:pPr>
            <w:r>
              <w:rPr>
                <w:rFonts w:ascii="Times New Roman" w:hAnsi="Times New Roman"/>
                <w:b w:val="0"/>
                <w:i w:val="0"/>
                <w:color w:val="1F2937"/>
                <w:sz w:val="22"/>
              </w:rPr>
              <w:t>📍 2. ĐÁNH GIÁ CHUNG VÀ GIAO VIỆC CỤ THỂ 18 AM:</w:t>
            </w:r>
          </w:p>
          <w:p>
            <w:pPr>
              <w:spacing w:before="40" w:after="80" w:line="276" w:lineRule="auto"/>
            </w:pPr>
            <w:r>
              <w:rPr>
                <w:rFonts w:ascii="Times New Roman" w:hAnsi="Times New Roman"/>
                <w:b w:val="0"/>
                <w:i w:val="0"/>
                <w:color w:val="1F2937"/>
                <w:sz w:val="22"/>
              </w:rPr>
              <w:t>• 🟢 KHEN THƯỞNG: AM Phan Đình Duy (Top 1 Doanh thu), AM Nguyễn Ngọc Khánh (Quán quân GTC 74,5%), AM Nguyễn Duy Long (Đầu tàu Sản lượng vùng 42,7k đơn &amp; GTC 69,0%), AM Cao Thị Thanh Thủy (Top 1 ODR 97,8%), AM Lê Thanh Nhựt (Tăng trưởng sản lượng +1.316 đơn).</w:t>
            </w:r>
          </w:p>
          <w:p>
            <w:pPr>
              <w:spacing w:before="40" w:after="80" w:line="276" w:lineRule="auto"/>
            </w:pPr>
            <w:r>
              <w:rPr>
                <w:rFonts w:ascii="Times New Roman" w:hAnsi="Times New Roman"/>
                <w:b w:val="0"/>
                <w:i w:val="0"/>
                <w:color w:val="1F2937"/>
                <w:sz w:val="22"/>
              </w:rPr>
              <w:t>• 🔴 CẢNH BÁO ĐẶC BIỆT &amp; GIAO NHIỆM VỤ HIỆN TRƯỜNG:</w:t>
            </w:r>
          </w:p>
          <w:p>
            <w:pPr>
              <w:spacing w:before="40" w:after="80" w:line="276" w:lineRule="auto"/>
            </w:pPr>
            <w:r>
              <w:rPr>
                <w:rFonts w:ascii="Times New Roman" w:hAnsi="Times New Roman"/>
                <w:b w:val="0"/>
                <w:i w:val="0"/>
                <w:color w:val="1F2937"/>
                <w:sz w:val="22"/>
              </w:rPr>
              <w:t xml:space="preserve">  - AM Nguyễn Thanh Long: Trực tiếp phối hợp Pháp chế thu hồi 48,7 Tr ₫ vụ việc chiếm dụng tại Bắc Cam Ranh trước ngày 08/10; dọn sạch backlog 2.433 đơn tại Cam Linh.</w:t>
            </w:r>
          </w:p>
          <w:p>
            <w:pPr>
              <w:spacing w:before="40" w:after="80" w:line="276" w:lineRule="auto"/>
            </w:pPr>
            <w:r>
              <w:rPr>
                <w:rFonts w:ascii="Times New Roman" w:hAnsi="Times New Roman"/>
                <w:b w:val="0"/>
                <w:i w:val="0"/>
                <w:color w:val="1F2937"/>
                <w:sz w:val="22"/>
              </w:rPr>
              <w:t xml:space="preserve">  - AM Huỳnh Thúc Duân: Xuống bưu cục Gia Nghĩa và Nhân Cơ cứu vãn sản lượng bốc hơi -1.608 đơn; giải trình trước Ban Giám Đốc.</w:t>
            </w:r>
          </w:p>
          <w:p>
            <w:pPr>
              <w:spacing w:before="40" w:after="80" w:line="276" w:lineRule="auto"/>
            </w:pPr>
            <w:r>
              <w:rPr>
                <w:rFonts w:ascii="Times New Roman" w:hAnsi="Times New Roman"/>
                <w:b w:val="0"/>
                <w:i w:val="0"/>
                <w:color w:val="1F2937"/>
                <w:sz w:val="22"/>
              </w:rPr>
              <w:t xml:space="preserve">  - AM Lê Văn Trường: Trực tiếp xuống Đơn Dương và Xuân Hương xử lý 419 ticket truy thu (26,3 Tr ₫) và giải phóng 4.200 đơn backlog.</w:t>
            </w:r>
          </w:p>
          <w:p>
            <w:pPr>
              <w:spacing w:before="40" w:after="80" w:line="276" w:lineRule="auto"/>
            </w:pPr>
            <w:r>
              <w:rPr>
                <w:rFonts w:ascii="Times New Roman" w:hAnsi="Times New Roman"/>
                <w:b w:val="0"/>
                <w:i w:val="0"/>
                <w:color w:val="1F2937"/>
                <w:sz w:val="22"/>
              </w:rPr>
              <w:t xml:space="preserve">  - AM Lê Minh Lợi &amp; Trương Quang Linh: Viết cam kết đưa ODR Lang Biang và Quảng Tín từ 74% lên trên 85% trong tuần W41.</w:t>
            </w:r>
          </w:p>
          <w:p>
            <w:pPr>
              <w:spacing w:before="40" w:after="80" w:line="276" w:lineRule="auto"/>
            </w:pPr>
            <w:r>
              <w:rPr>
                <w:rFonts w:ascii="Times New Roman" w:hAnsi="Times New Roman"/>
                <w:b w:val="0"/>
                <w:i w:val="0"/>
                <w:color w:val="1F2937"/>
                <w:sz w:val="22"/>
              </w:rPr>
              <w:t xml:space="preserve">  - AM Thái Thị Thanh Thư: Rà soát lại việc hụt 7.600 đơn sản lượng và 11,8 Tr ₫ doanh thu.</w:t>
            </w:r>
          </w:p>
          <w:p>
            <w:pPr>
              <w:spacing w:before="40" w:after="80" w:line="276" w:lineRule="auto"/>
            </w:pPr>
            <w:r>
              <w:rPr>
                <w:rFonts w:ascii="Times New Roman" w:hAnsi="Times New Roman"/>
                <w:b w:val="0"/>
                <w:i w:val="0"/>
                <w:color w:val="1F2937"/>
                <w:sz w:val="22"/>
              </w:rPr>
              <w:t xml:space="preserve">  - AM Trần Thị Nhung: Xử lý dứt điểm 36 đơn treo luân chuyển &gt;24h tại Đắk Nông.</w:t>
            </w:r>
          </w:p>
          <w:p>
            <w:pPr>
              <w:spacing w:before="40" w:after="80" w:line="276" w:lineRule="auto"/>
            </w:pPr>
            <w:r>
              <w:rPr>
                <w:rFonts w:ascii="Times New Roman" w:hAnsi="Times New Roman"/>
                <w:b w:val="0"/>
                <w:i w:val="0"/>
                <w:color w:val="1F2937"/>
                <w:sz w:val="22"/>
              </w:rPr>
              <w:t>📍 3. 5 TRỌNG TÂM HÀNH ĐỘNG TUẦN W41 TOÀN VÙNG NAM TRUNG BỘ:</w:t>
            </w:r>
          </w:p>
          <w:p>
            <w:pPr>
              <w:spacing w:before="40" w:after="80" w:line="276" w:lineRule="auto"/>
            </w:pPr>
            <w:r>
              <w:rPr>
                <w:rFonts w:ascii="Times New Roman" w:hAnsi="Times New Roman"/>
                <w:b w:val="0"/>
                <w:i w:val="0"/>
                <w:color w:val="1F2937"/>
                <w:sz w:val="22"/>
              </w:rPr>
              <w:t>• Trọng tâm 1: Duy trì kỷ luật Last-mile, giữ vững %GTC trên 60%, nâng tỷ lệ Gán Ca 2 từ 62,4% lên trên 85%.</w:t>
            </w:r>
          </w:p>
          <w:p>
            <w:pPr>
              <w:spacing w:before="40" w:after="80" w:line="276" w:lineRule="auto"/>
            </w:pPr>
            <w:r>
              <w:rPr>
                <w:rFonts w:ascii="Times New Roman" w:hAnsi="Times New Roman"/>
                <w:b w:val="0"/>
                <w:i w:val="0"/>
                <w:color w:val="1F2937"/>
                <w:sz w:val="22"/>
              </w:rPr>
              <w:t>• Trọng tâm 2: Quyết liệt thu hồi công nợ &amp; truy thu: Xử lý dứt điểm 187,1 Tr ₫, phong tỏa và thu hồi vụ 48,7 Tr ₫ tại Bắc Cam Ranh.</w:t>
            </w:r>
          </w:p>
          <w:p>
            <w:pPr>
              <w:spacing w:before="40" w:after="80" w:line="276" w:lineRule="auto"/>
            </w:pPr>
            <w:r>
              <w:rPr>
                <w:rFonts w:ascii="Times New Roman" w:hAnsi="Times New Roman"/>
                <w:b w:val="0"/>
                <w:i w:val="0"/>
                <w:color w:val="1F2937"/>
                <w:sz w:val="22"/>
              </w:rPr>
              <w:t>• Trọng tâm 3: Cứu vãn ODR tại 3 điểm đáy: Nâng ODR Lang Biang, Quảng Tín, Đơn Dương lên trên 85% bằng cơ chế phát tăng cường ca chiều tối.</w:t>
            </w:r>
          </w:p>
          <w:p>
            <w:pPr>
              <w:spacing w:before="40" w:after="80" w:line="276" w:lineRule="auto"/>
            </w:pPr>
            <w:r>
              <w:rPr>
                <w:rFonts w:ascii="Times New Roman" w:hAnsi="Times New Roman"/>
                <w:b w:val="0"/>
                <w:i w:val="0"/>
                <w:color w:val="1F2937"/>
                <w:sz w:val="22"/>
              </w:rPr>
              <w:t>• Trọng tâm 4: Tối ưu chi phí vận tải: Gộp tuyến và cắt giảm 124 chuyến xe KTC non tải &lt;30% thùng để đưa %TLTĐ vượt mốc 50%.</w:t>
            </w:r>
          </w:p>
          <w:p>
            <w:pPr>
              <w:spacing w:before="40" w:after="80" w:line="276" w:lineRule="auto"/>
            </w:pPr>
            <w:r>
              <w:rPr>
                <w:rFonts w:ascii="Times New Roman" w:hAnsi="Times New Roman"/>
                <w:b w:val="0"/>
                <w:i w:val="0"/>
                <w:color w:val="1F2937"/>
                <w:sz w:val="22"/>
              </w:rPr>
              <w:t>• Trọng tâm 5: Chăm sóc giữ chân khách hàng nhóm A và phục hồi sản lượng kinh doanh tại Đắk Nông và Khánh Hòa.</w:t>
            </w:r>
          </w:p>
          <w:p>
            <w:pPr>
              <w:spacing w:before="40" w:after="80" w:line="276" w:lineRule="auto"/>
            </w:pPr>
            <w:r>
              <w:rPr>
                <w:rFonts w:ascii="Times New Roman" w:hAnsi="Times New Roman"/>
                <w:b w:val="0"/>
                <w:i w:val="0"/>
                <w:color w:val="1F2937"/>
                <w:sz w:val="22"/>
              </w:rPr>
              <w:t>🎙️ LỜI THOẠI KẾT LUẬN TOÀN BỘ BUỔI HỌP GIAO BAN:</w:t>
            </w:r>
          </w:p>
          <w:p>
            <w:pPr>
              <w:spacing w:before="40" w:after="80" w:line="276" w:lineRule="auto"/>
            </w:pPr>
            <w:r>
              <w:rPr>
                <w:rFonts w:ascii="Times New Roman" w:hAnsi="Times New Roman"/>
                <w:b w:val="0"/>
                <w:i w:val="0"/>
                <w:color w:val="1F2937"/>
                <w:sz w:val="22"/>
              </w:rPr>
              <w:t>"Kính thưa Ban Giám Đốc và toàn thể các anh chị em AM,</w:t>
            </w:r>
          </w:p>
          <w:p>
            <w:pPr>
              <w:spacing w:before="40" w:after="80" w:line="276" w:lineRule="auto"/>
            </w:pPr>
            <w:r>
              <w:rPr>
                <w:rFonts w:ascii="Times New Roman" w:hAnsi="Times New Roman"/>
                <w:b w:val="0"/>
                <w:i w:val="0"/>
                <w:color w:val="1F2937"/>
                <w:sz w:val="22"/>
              </w:rPr>
              <w:t>Để kết luận lại buổi họp giao ban tuần W40 hôm nay, chúng ta thấy rất rõ: Toàn vùng Nam Trung Bộ đã chứng minh được khi toàn hệ thống đồng lòng siết kỷ luật, chúng ta hoàn toàn có thể đưa %GTC vượt 60% và ODR vượt 93%.</w:t>
            </w:r>
          </w:p>
          <w:p>
            <w:pPr>
              <w:spacing w:before="40" w:after="80" w:line="276" w:lineRule="auto"/>
            </w:pPr>
            <w:r>
              <w:rPr>
                <w:rFonts w:ascii="Times New Roman" w:hAnsi="Times New Roman"/>
                <w:b w:val="0"/>
                <w:i w:val="0"/>
                <w:color w:val="1F2937"/>
                <w:sz w:val="22"/>
              </w:rPr>
              <w:t>Tuy nhiên, những thành tích đó sẽ bị vô hiệu hóa nếu chúng ta để rò rỉ 187 triệu tiền truy thu, để xảy ra vụ việc chiếm dụng tiền hàng ở Bắc Cam Ranh, hay để mất khách hàng lớn tại Đắk Nông.</w:t>
            </w:r>
          </w:p>
          <w:p>
            <w:pPr>
              <w:spacing w:before="40" w:after="80" w:line="276" w:lineRule="auto"/>
            </w:pPr>
            <w:r>
              <w:rPr>
                <w:rFonts w:ascii="Times New Roman" w:hAnsi="Times New Roman"/>
                <w:b w:val="0"/>
                <w:i w:val="0"/>
                <w:color w:val="1F2937"/>
                <w:sz w:val="22"/>
              </w:rPr>
              <w:t>13 bưu cục cảnh báo đỏ trên màn hình chính là nơi quyết định chất lượng dịch vụ của vùng trong tuần tới. Giải tỏa xong 13 bưu cục này là toàn vùng Nam Trung Bộ sẽ đứng vững trong top đầu toàn quốc.</w:t>
            </w:r>
          </w:p>
          <w:p>
            <w:pPr>
              <w:spacing w:before="40" w:after="80" w:line="276" w:lineRule="auto"/>
            </w:pPr>
            <w:r>
              <w:rPr>
                <w:rFonts w:ascii="Times New Roman" w:hAnsi="Times New Roman"/>
                <w:b w:val="0"/>
                <w:i w:val="0"/>
                <w:color w:val="1F2937"/>
                <w:sz w:val="22"/>
              </w:rPr>
              <w:t>Em xin cảm ơn Ban Giám Đốc và các anh chị đã lắng nghe. Kính chúc toàn vùng Nam Trung Bộ tuần W41 vận hành an toàn, bứt phá doanh số và đạt chuẩn SLA toàn diện!"</w:t>
            </w:r>
          </w:p>
          <w:p>
            <w:pPr>
              <w:spacing w:before="120" w:after="60" w:line="276" w:lineRule="auto"/>
            </w:pPr>
            <w:r>
              <w:rPr>
                <w:rFonts w:ascii="Times New Roman" w:hAnsi="Times New Roman"/>
                <w:b/>
                <w:i w:val="0"/>
                <w:color w:val="0F4C81"/>
                <w:sz w:val="22"/>
              </w:rPr>
              <w:t>🔍 INSIGHT BẢN CHẤT &amp; GỐC RỄ NGUYÊN NHÂN:</w:t>
              <w:br/>
            </w:r>
          </w:p>
          <w:p>
            <w:pPr>
              <w:spacing w:before="20" w:after="40" w:line="276" w:lineRule="auto"/>
              <w:ind w:left="288"/>
            </w:pPr>
            <w:r>
              <w:rPr>
                <w:rFonts w:ascii="Times New Roman" w:hAnsi="Times New Roman"/>
                <w:b w:val="0"/>
                <w:i w:val="0"/>
                <w:color w:val="1F2937"/>
                <w:sz w:val="21"/>
              </w:rPr>
              <w:t>• 13 bưu cục này đang nắm giữ hơn 19.000 đơn backlog của vùng; chỉ cần giải tỏa dứt điểm 13 bưu cục này thì ODR và GTC toàn vùng sẽ tự động tăng thêm từ 2% đến 3%p.</w:t>
            </w:r>
          </w:p>
          <w:p>
            <w:pPr>
              <w:spacing w:before="20" w:after="40" w:line="276" w:lineRule="auto"/>
              <w:ind w:left="288"/>
            </w:pPr>
            <w:r>
              <w:rPr>
                <w:rFonts w:ascii="Times New Roman" w:hAnsi="Times New Roman"/>
                <w:b w:val="0"/>
                <w:i w:val="0"/>
                <w:color w:val="1F2937"/>
                <w:sz w:val="21"/>
              </w:rPr>
              <w:t>• Sự chuyển dịch từ chỉ trích sang giao việc cụ thể với deadline rõ ràng sẽ giúp các AM chủ động hành động tại hiện trường.</w:t>
            </w:r>
          </w:p>
          <w:p>
            <w:pPr>
              <w:spacing w:before="120" w:after="60" w:line="276" w:lineRule="auto"/>
            </w:pPr>
            <w:r>
              <w:rPr>
                <w:rFonts w:ascii="Times New Roman" w:hAnsi="Times New Roman"/>
                <w:b/>
                <w:i w:val="0"/>
                <w:color w:val="DC2626"/>
                <w:sz w:val="22"/>
              </w:rPr>
              <w:t>⚠️ CẢNH BÁO ĐỎ &amp; NGUY CƠ TIỀM ẨN:</w:t>
              <w:br/>
            </w:r>
          </w:p>
          <w:p>
            <w:pPr>
              <w:spacing w:before="20" w:after="40" w:line="276" w:lineRule="auto"/>
              <w:ind w:left="288"/>
            </w:pPr>
            <w:r>
              <w:rPr>
                <w:rFonts w:ascii="Times New Roman" w:hAnsi="Times New Roman"/>
                <w:b w:val="0"/>
                <w:i w:val="0"/>
                <w:color w:val="991B1B"/>
                <w:sz w:val="21"/>
              </w:rPr>
              <w:t>• Bưu cục nào nằm trong danh sách cảnh báo đỏ quá 4 tuần liên tiếp mà không có chuyển biến (như Quảng Tín 100 ngày, Lang Biang 108 ngày) sẽ bị thay thế Trưởng bưu cục ngay trong tháng 10.</w:t>
            </w:r>
          </w:p>
          <w:p>
            <w:pPr>
              <w:spacing w:before="120" w:after="60" w:line="276" w:lineRule="auto"/>
            </w:pPr>
            <w:r>
              <w:rPr>
                <w:rFonts w:ascii="Times New Roman" w:hAnsi="Times New Roman"/>
                <w:b/>
                <w:i w:val="0"/>
                <w:color w:val="15803D"/>
                <w:sz w:val="22"/>
              </w:rPr>
              <w:t>🎯 QUYẾT SÁCH HÀNH ĐỘNG &amp; MỆNH LỆNH TÁC CHIẾN:</w:t>
              <w:br/>
            </w:r>
          </w:p>
          <w:p>
            <w:pPr>
              <w:spacing w:before="20" w:after="40" w:line="276" w:lineRule="auto"/>
              <w:ind w:left="288"/>
            </w:pPr>
            <w:r>
              <w:rPr>
                <w:rFonts w:ascii="Times New Roman" w:hAnsi="Times New Roman"/>
                <w:b w:val="0"/>
                <w:i w:val="0"/>
                <w:color w:val="14532D"/>
                <w:sz w:val="21"/>
              </w:rPr>
              <w:t>• Các AM có bưu cục trong danh sách cảnh báo bắt buộc gửi báo cáo tiến độ giải tỏa backlog và xử lý truy thu về nhóm điều hành trước 19h00 hàng ngày.</w:t>
            </w:r>
          </w:p>
        </w:tc>
      </w:tr>
    </w:tbl>
    <w:p>
      <w:pPr>
        <w:spacing w:before="0" w:after="8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